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38051" w14:textId="172BA8A1" w:rsidR="00577ED1" w:rsidRPr="0006146D" w:rsidRDefault="000536AD" w:rsidP="0006146D">
      <w:pPr>
        <w:spacing w:after="0"/>
        <w:jc w:val="center"/>
        <w:rPr>
          <w:rFonts w:ascii="Times New Roman" w:hAnsi="Times New Roman" w:cs="Times New Roman"/>
          <w:b/>
          <w:sz w:val="26"/>
          <w:szCs w:val="26"/>
        </w:rPr>
      </w:pPr>
      <w:r>
        <w:rPr>
          <w:rFonts w:ascii="Times New Roman" w:hAnsi="Times New Roman" w:cs="Times New Roman"/>
          <w:b/>
          <w:sz w:val="26"/>
          <w:szCs w:val="26"/>
        </w:rPr>
        <w:t>QUY CHẾ</w:t>
      </w:r>
      <w:r w:rsidR="00850575" w:rsidRPr="0006146D">
        <w:rPr>
          <w:rFonts w:ascii="Times New Roman" w:hAnsi="Times New Roman" w:cs="Times New Roman"/>
          <w:b/>
          <w:sz w:val="26"/>
          <w:szCs w:val="26"/>
        </w:rPr>
        <w:t xml:space="preserve"> PHỐI HỢ</w:t>
      </w:r>
      <w:r w:rsidR="0006146D" w:rsidRPr="0006146D">
        <w:rPr>
          <w:rFonts w:ascii="Times New Roman" w:hAnsi="Times New Roman" w:cs="Times New Roman"/>
          <w:b/>
          <w:sz w:val="26"/>
          <w:szCs w:val="26"/>
        </w:rPr>
        <w:t>P</w:t>
      </w:r>
    </w:p>
    <w:p w14:paraId="70AEAB91" w14:textId="248E7AC5" w:rsidR="00577ED1" w:rsidRDefault="00850575" w:rsidP="0006146D">
      <w:pPr>
        <w:spacing w:after="0"/>
        <w:jc w:val="center"/>
        <w:rPr>
          <w:rFonts w:ascii="Times New Roman" w:hAnsi="Times New Roman" w:cs="Times New Roman"/>
          <w:b/>
          <w:sz w:val="26"/>
          <w:szCs w:val="26"/>
        </w:rPr>
      </w:pPr>
      <w:r w:rsidRPr="0006146D">
        <w:rPr>
          <w:rFonts w:ascii="Times New Roman" w:hAnsi="Times New Roman" w:cs="Times New Roman"/>
          <w:b/>
          <w:sz w:val="26"/>
          <w:szCs w:val="26"/>
        </w:rPr>
        <w:t xml:space="preserve">Giữa </w:t>
      </w:r>
      <w:r w:rsidR="005864C0">
        <w:rPr>
          <w:rFonts w:ascii="Times New Roman" w:hAnsi="Times New Roman" w:cs="Times New Roman"/>
          <w:b/>
          <w:sz w:val="26"/>
          <w:szCs w:val="26"/>
        </w:rPr>
        <w:t xml:space="preserve">cơ quan </w:t>
      </w:r>
      <w:r w:rsidRPr="0006146D">
        <w:rPr>
          <w:rFonts w:ascii="Times New Roman" w:hAnsi="Times New Roman" w:cs="Times New Roman"/>
          <w:b/>
          <w:sz w:val="26"/>
          <w:szCs w:val="26"/>
        </w:rPr>
        <w:t>Thi hành án dân sự và Công ty Đấu giá hợp danh VNA</w:t>
      </w:r>
      <w:r w:rsidR="002D0631">
        <w:rPr>
          <w:rFonts w:ascii="Times New Roman" w:hAnsi="Times New Roman" w:cs="Times New Roman"/>
          <w:b/>
          <w:sz w:val="26"/>
          <w:szCs w:val="26"/>
        </w:rPr>
        <w:t xml:space="preserve"> trong triển khai đấu giá trực tuyến tài sản Thi hành án</w:t>
      </w:r>
    </w:p>
    <w:p w14:paraId="77F8DB86" w14:textId="77777777" w:rsidR="0006146D" w:rsidRPr="0006146D" w:rsidRDefault="0006146D" w:rsidP="0006146D">
      <w:pPr>
        <w:spacing w:after="0"/>
        <w:jc w:val="center"/>
        <w:rPr>
          <w:rFonts w:ascii="Times New Roman" w:hAnsi="Times New Roman" w:cs="Times New Roman"/>
          <w:b/>
          <w:sz w:val="26"/>
          <w:szCs w:val="26"/>
        </w:rPr>
      </w:pPr>
    </w:p>
    <w:p w14:paraId="210A9BA4" w14:textId="77777777" w:rsidR="00577ED1" w:rsidRPr="006E4E6F" w:rsidRDefault="00850575" w:rsidP="0006146D">
      <w:pPr>
        <w:pStyle w:val="ListParagraph"/>
        <w:numPr>
          <w:ilvl w:val="0"/>
          <w:numId w:val="10"/>
        </w:numPr>
        <w:spacing w:before="120" w:after="120"/>
        <w:ind w:left="567"/>
        <w:contextualSpacing w:val="0"/>
        <w:rPr>
          <w:rFonts w:ascii="Times New Roman" w:hAnsi="Times New Roman" w:cs="Times New Roman"/>
          <w:b/>
          <w:sz w:val="26"/>
          <w:szCs w:val="26"/>
        </w:rPr>
      </w:pPr>
      <w:r w:rsidRPr="006E4E6F">
        <w:rPr>
          <w:rFonts w:ascii="Times New Roman" w:hAnsi="Times New Roman" w:cs="Times New Roman"/>
          <w:b/>
          <w:sz w:val="26"/>
          <w:szCs w:val="26"/>
        </w:rPr>
        <w:t>MỤ</w:t>
      </w:r>
      <w:r w:rsidR="0006146D" w:rsidRPr="006E4E6F">
        <w:rPr>
          <w:rFonts w:ascii="Times New Roman" w:hAnsi="Times New Roman" w:cs="Times New Roman"/>
          <w:b/>
          <w:sz w:val="26"/>
          <w:szCs w:val="26"/>
        </w:rPr>
        <w:t>C ĐÍCH</w:t>
      </w:r>
    </w:p>
    <w:p w14:paraId="2F01B513" w14:textId="27418B3C" w:rsidR="0006146D" w:rsidRDefault="00850575" w:rsidP="0006146D">
      <w:pPr>
        <w:rPr>
          <w:rFonts w:ascii="Times New Roman" w:hAnsi="Times New Roman" w:cs="Times New Roman"/>
          <w:sz w:val="26"/>
          <w:szCs w:val="26"/>
        </w:rPr>
      </w:pPr>
      <w:r w:rsidRPr="0006146D">
        <w:rPr>
          <w:rFonts w:ascii="Times New Roman" w:hAnsi="Times New Roman" w:cs="Times New Roman"/>
          <w:sz w:val="26"/>
          <w:szCs w:val="26"/>
        </w:rPr>
        <w:t xml:space="preserve">Quy </w:t>
      </w:r>
      <w:r w:rsidR="000536AD">
        <w:rPr>
          <w:rFonts w:ascii="Times New Roman" w:hAnsi="Times New Roman" w:cs="Times New Roman"/>
          <w:sz w:val="26"/>
          <w:szCs w:val="26"/>
        </w:rPr>
        <w:t>chế</w:t>
      </w:r>
      <w:r w:rsidRPr="0006146D">
        <w:rPr>
          <w:rFonts w:ascii="Times New Roman" w:hAnsi="Times New Roman" w:cs="Times New Roman"/>
          <w:sz w:val="26"/>
          <w:szCs w:val="26"/>
        </w:rPr>
        <w:t xml:space="preserve"> này xác định trình tự, trách nhiệm và nội dung phối hợp giữa </w:t>
      </w:r>
      <w:r w:rsidR="005864C0">
        <w:rPr>
          <w:rFonts w:ascii="Times New Roman" w:hAnsi="Times New Roman" w:cs="Times New Roman"/>
          <w:sz w:val="26"/>
          <w:szCs w:val="26"/>
        </w:rPr>
        <w:t>Cơ quan</w:t>
      </w:r>
      <w:r w:rsidRPr="0006146D">
        <w:rPr>
          <w:rFonts w:ascii="Times New Roman" w:hAnsi="Times New Roman" w:cs="Times New Roman"/>
          <w:sz w:val="26"/>
          <w:szCs w:val="26"/>
        </w:rPr>
        <w:t xml:space="preserve"> Thi hành án dân sự và Công ty Đấu giá hợp danh VNA trong tổ chức đấu giá tài sản thi hành án, nhằm đảm bảo tính minh bạch, đúng pháp luật và hiệu quả</w:t>
      </w:r>
      <w:r w:rsidR="0006146D">
        <w:rPr>
          <w:rFonts w:ascii="Times New Roman" w:hAnsi="Times New Roman" w:cs="Times New Roman"/>
          <w:sz w:val="26"/>
          <w:szCs w:val="26"/>
        </w:rPr>
        <w:t>.</w:t>
      </w:r>
    </w:p>
    <w:p w14:paraId="6F8C7337" w14:textId="11D8B6BE" w:rsidR="00577ED1" w:rsidRPr="0006146D" w:rsidRDefault="00850575" w:rsidP="0006146D">
      <w:pPr>
        <w:pStyle w:val="ListParagraph"/>
        <w:numPr>
          <w:ilvl w:val="0"/>
          <w:numId w:val="10"/>
        </w:numPr>
        <w:rPr>
          <w:rFonts w:ascii="Times New Roman" w:hAnsi="Times New Roman" w:cs="Times New Roman"/>
          <w:b/>
          <w:sz w:val="26"/>
          <w:szCs w:val="26"/>
        </w:rPr>
      </w:pPr>
      <w:r w:rsidRPr="0006146D">
        <w:rPr>
          <w:rFonts w:ascii="Times New Roman" w:hAnsi="Times New Roman" w:cs="Times New Roman"/>
          <w:b/>
          <w:sz w:val="26"/>
          <w:szCs w:val="26"/>
        </w:rPr>
        <w:t xml:space="preserve">NỘI DUNG QUY </w:t>
      </w:r>
      <w:r w:rsidR="000536AD">
        <w:rPr>
          <w:rFonts w:ascii="Times New Roman" w:hAnsi="Times New Roman" w:cs="Times New Roman"/>
          <w:b/>
          <w:sz w:val="26"/>
          <w:szCs w:val="26"/>
        </w:rPr>
        <w:t>CHẾ</w:t>
      </w:r>
      <w:r w:rsidRPr="0006146D">
        <w:rPr>
          <w:rFonts w:ascii="Times New Roman" w:hAnsi="Times New Roman" w:cs="Times New Roman"/>
          <w:b/>
          <w:sz w:val="26"/>
          <w:szCs w:val="26"/>
        </w:rPr>
        <w:t xml:space="preserve"> PHỐI HỢP</w:t>
      </w:r>
    </w:p>
    <w:tbl>
      <w:tblPr>
        <w:tblStyle w:val="TableGrid"/>
        <w:tblW w:w="0" w:type="auto"/>
        <w:tblLook w:val="04A0" w:firstRow="1" w:lastRow="0" w:firstColumn="1" w:lastColumn="0" w:noHBand="0" w:noVBand="1"/>
      </w:tblPr>
      <w:tblGrid>
        <w:gridCol w:w="988"/>
        <w:gridCol w:w="1487"/>
        <w:gridCol w:w="1131"/>
        <w:gridCol w:w="3933"/>
        <w:gridCol w:w="1805"/>
      </w:tblGrid>
      <w:tr w:rsidR="001B616D" w:rsidRPr="0006146D" w14:paraId="274D89CE" w14:textId="4D3A3AF0" w:rsidTr="00F83986">
        <w:tc>
          <w:tcPr>
            <w:tcW w:w="988" w:type="dxa"/>
            <w:vAlign w:val="center"/>
          </w:tcPr>
          <w:p w14:paraId="7A2CF299"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BƯỚC</w:t>
            </w:r>
          </w:p>
        </w:tc>
        <w:tc>
          <w:tcPr>
            <w:tcW w:w="1545" w:type="dxa"/>
            <w:vAlign w:val="center"/>
          </w:tcPr>
          <w:p w14:paraId="2963CDE5"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b/>
                <w:sz w:val="26"/>
                <w:szCs w:val="26"/>
              </w:rPr>
              <w:t>THADS TP. HCM</w:t>
            </w:r>
          </w:p>
        </w:tc>
        <w:tc>
          <w:tcPr>
            <w:tcW w:w="1148" w:type="dxa"/>
            <w:vAlign w:val="center"/>
          </w:tcPr>
          <w:p w14:paraId="74DE9CD6" w14:textId="77777777" w:rsidR="001B616D" w:rsidRPr="0006146D" w:rsidRDefault="001B616D" w:rsidP="00F83986">
            <w:pPr>
              <w:jc w:val="center"/>
              <w:rPr>
                <w:rFonts w:ascii="Times New Roman" w:hAnsi="Times New Roman" w:cs="Times New Roman"/>
                <w:b/>
                <w:sz w:val="26"/>
                <w:szCs w:val="26"/>
              </w:rPr>
            </w:pPr>
            <w:r>
              <w:rPr>
                <w:rFonts w:ascii="Times New Roman" w:hAnsi="Times New Roman" w:cs="Times New Roman"/>
                <w:b/>
                <w:sz w:val="26"/>
                <w:szCs w:val="26"/>
              </w:rPr>
              <w:t>VNA</w:t>
            </w:r>
          </w:p>
        </w:tc>
        <w:tc>
          <w:tcPr>
            <w:tcW w:w="4252" w:type="dxa"/>
            <w:vAlign w:val="center"/>
          </w:tcPr>
          <w:p w14:paraId="1B33A4FF" w14:textId="5D19E840" w:rsidR="001B616D" w:rsidRPr="0006146D" w:rsidRDefault="001B616D" w:rsidP="008B57DF">
            <w:pPr>
              <w:jc w:val="both"/>
              <w:rPr>
                <w:rFonts w:ascii="Times New Roman" w:hAnsi="Times New Roman" w:cs="Times New Roman"/>
                <w:sz w:val="26"/>
                <w:szCs w:val="26"/>
              </w:rPr>
            </w:pPr>
            <w:r w:rsidRPr="0006146D">
              <w:rPr>
                <w:rFonts w:ascii="Times New Roman" w:hAnsi="Times New Roman" w:cs="Times New Roman"/>
                <w:b/>
                <w:sz w:val="26"/>
                <w:szCs w:val="26"/>
              </w:rPr>
              <w:t>DIỄN GIẢI CHI TIẾT</w:t>
            </w:r>
          </w:p>
        </w:tc>
        <w:tc>
          <w:tcPr>
            <w:tcW w:w="1411" w:type="dxa"/>
            <w:vAlign w:val="center"/>
          </w:tcPr>
          <w:p w14:paraId="4DF3EAE5" w14:textId="10AD22BA" w:rsidR="001B616D" w:rsidRPr="0006146D" w:rsidRDefault="001B616D" w:rsidP="001B616D">
            <w:pPr>
              <w:jc w:val="center"/>
              <w:rPr>
                <w:rFonts w:ascii="Times New Roman" w:hAnsi="Times New Roman" w:cs="Times New Roman"/>
                <w:b/>
                <w:sz w:val="26"/>
                <w:szCs w:val="26"/>
              </w:rPr>
            </w:pPr>
            <w:r>
              <w:rPr>
                <w:rFonts w:ascii="Times New Roman" w:hAnsi="Times New Roman" w:cs="Times New Roman"/>
                <w:b/>
                <w:sz w:val="26"/>
                <w:szCs w:val="26"/>
              </w:rPr>
              <w:t>GHI CHÚ</w:t>
            </w:r>
          </w:p>
        </w:tc>
      </w:tr>
      <w:tr w:rsidR="006E4E6F" w:rsidRPr="0006146D" w14:paraId="4C1B884F" w14:textId="77777777" w:rsidTr="006E4E6F">
        <w:trPr>
          <w:trHeight w:val="683"/>
        </w:trPr>
        <w:tc>
          <w:tcPr>
            <w:tcW w:w="988" w:type="dxa"/>
            <w:vAlign w:val="center"/>
          </w:tcPr>
          <w:p w14:paraId="0257EBB9" w14:textId="77777777" w:rsidR="006E4E6F" w:rsidRPr="0006146D" w:rsidRDefault="006E4E6F" w:rsidP="00942363">
            <w:pPr>
              <w:jc w:val="center"/>
              <w:rPr>
                <w:rFonts w:ascii="Times New Roman" w:hAnsi="Times New Roman" w:cs="Times New Roman"/>
                <w:b/>
                <w:sz w:val="26"/>
                <w:szCs w:val="26"/>
              </w:rPr>
            </w:pPr>
          </w:p>
        </w:tc>
        <w:tc>
          <w:tcPr>
            <w:tcW w:w="8356" w:type="dxa"/>
            <w:gridSpan w:val="4"/>
            <w:vAlign w:val="center"/>
          </w:tcPr>
          <w:p w14:paraId="04F1D240" w14:textId="31CBB874" w:rsidR="006E4E6F" w:rsidRDefault="006E4E6F" w:rsidP="001B616D">
            <w:pPr>
              <w:jc w:val="center"/>
              <w:rPr>
                <w:rFonts w:ascii="Times New Roman" w:hAnsi="Times New Roman" w:cs="Times New Roman"/>
                <w:b/>
                <w:sz w:val="26"/>
                <w:szCs w:val="26"/>
              </w:rPr>
            </w:pPr>
            <w:r w:rsidRPr="006E4E6F">
              <w:rPr>
                <w:rFonts w:ascii="Times New Roman" w:hAnsi="Times New Roman" w:cs="Times New Roman"/>
                <w:b/>
                <w:color w:val="FF0000"/>
                <w:sz w:val="26"/>
                <w:szCs w:val="26"/>
              </w:rPr>
              <w:t>GIAI ĐOẠN TRƯỚC ĐẤU GIÁ</w:t>
            </w:r>
          </w:p>
        </w:tc>
      </w:tr>
      <w:tr w:rsidR="001B616D" w:rsidRPr="0006146D" w14:paraId="1A94E11F" w14:textId="218727A3" w:rsidTr="00F83986">
        <w:tc>
          <w:tcPr>
            <w:tcW w:w="988" w:type="dxa"/>
            <w:vAlign w:val="center"/>
          </w:tcPr>
          <w:p w14:paraId="64AC5C08"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1</w:t>
            </w:r>
          </w:p>
        </w:tc>
        <w:tc>
          <w:tcPr>
            <w:tcW w:w="1545" w:type="dxa"/>
            <w:vAlign w:val="center"/>
          </w:tcPr>
          <w:p w14:paraId="43538196"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 xml:space="preserve">Chấp hành viên phụ trách vụ việc của </w:t>
            </w:r>
            <w:r w:rsidRPr="0006146D">
              <w:rPr>
                <w:rFonts w:ascii="Times New Roman" w:hAnsi="Times New Roman" w:cs="Times New Roman"/>
                <w:sz w:val="26"/>
                <w:szCs w:val="26"/>
              </w:rPr>
              <w:t>Cơ quan Thi hành án dân sự</w:t>
            </w:r>
            <w:r>
              <w:rPr>
                <w:rFonts w:ascii="Times New Roman" w:hAnsi="Times New Roman" w:cs="Times New Roman"/>
                <w:sz w:val="26"/>
                <w:szCs w:val="26"/>
              </w:rPr>
              <w:t xml:space="preserve"> TP. HCM</w:t>
            </w:r>
          </w:p>
        </w:tc>
        <w:tc>
          <w:tcPr>
            <w:tcW w:w="1148" w:type="dxa"/>
            <w:vAlign w:val="center"/>
          </w:tcPr>
          <w:p w14:paraId="759F39CC"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78792CEF" w14:textId="77777777" w:rsidR="001B616D" w:rsidRDefault="001B616D" w:rsidP="0095430A">
            <w:pPr>
              <w:pStyle w:val="ListParagraph"/>
              <w:numPr>
                <w:ilvl w:val="0"/>
                <w:numId w:val="12"/>
              </w:numPr>
              <w:ind w:left="260" w:hanging="260"/>
              <w:jc w:val="both"/>
              <w:rPr>
                <w:rFonts w:ascii="Times New Roman" w:hAnsi="Times New Roman" w:cs="Times New Roman"/>
                <w:sz w:val="26"/>
                <w:szCs w:val="26"/>
              </w:rPr>
            </w:pPr>
            <w:r w:rsidRPr="0006146D">
              <w:rPr>
                <w:rFonts w:ascii="Times New Roman" w:hAnsi="Times New Roman" w:cs="Times New Roman"/>
                <w:sz w:val="26"/>
                <w:szCs w:val="26"/>
              </w:rPr>
              <w:t xml:space="preserve">Công bố/đăng thông báo lựa chọn tổ chức hành nghề đấu giá trên Cổng đấu giá tài sản Quốc gia để mời các đơn vị đấu giá đăng ký tham gia. </w:t>
            </w:r>
          </w:p>
          <w:p w14:paraId="5BBDC755" w14:textId="77777777" w:rsidR="001B616D" w:rsidRPr="0006146D" w:rsidRDefault="001B616D" w:rsidP="0095430A">
            <w:pPr>
              <w:pStyle w:val="ListParagraph"/>
              <w:numPr>
                <w:ilvl w:val="0"/>
                <w:numId w:val="12"/>
              </w:numPr>
              <w:ind w:left="260" w:hanging="260"/>
              <w:jc w:val="both"/>
              <w:rPr>
                <w:rFonts w:ascii="Times New Roman" w:hAnsi="Times New Roman" w:cs="Times New Roman"/>
                <w:sz w:val="26"/>
                <w:szCs w:val="26"/>
              </w:rPr>
            </w:pPr>
            <w:r w:rsidRPr="0006146D">
              <w:rPr>
                <w:rFonts w:ascii="Times New Roman" w:hAnsi="Times New Roman" w:cs="Times New Roman"/>
                <w:sz w:val="26"/>
                <w:szCs w:val="26"/>
              </w:rPr>
              <w:t>Thông báo nêu rõ hồ sơ, thời hạn và điều kiện tham gia; kèm tài liệu liên quan như quyết định bán, mô tả tài sản.</w:t>
            </w:r>
          </w:p>
        </w:tc>
        <w:tc>
          <w:tcPr>
            <w:tcW w:w="1411" w:type="dxa"/>
          </w:tcPr>
          <w:p w14:paraId="590866E3" w14:textId="4F5A0C15" w:rsidR="001B616D" w:rsidRPr="0006146D" w:rsidRDefault="00B25285" w:rsidP="00F83986">
            <w:pPr>
              <w:pStyle w:val="ListParagraph"/>
              <w:ind w:left="260"/>
              <w:jc w:val="both"/>
              <w:rPr>
                <w:rFonts w:ascii="Times New Roman" w:hAnsi="Times New Roman" w:cs="Times New Roman"/>
                <w:sz w:val="26"/>
                <w:szCs w:val="26"/>
              </w:rPr>
            </w:pPr>
            <w:r>
              <w:rPr>
                <w:rFonts w:ascii="Times New Roman" w:hAnsi="Times New Roman" w:cs="Times New Roman"/>
                <w:sz w:val="26"/>
                <w:szCs w:val="26"/>
              </w:rPr>
              <w:t>C</w:t>
            </w:r>
            <w:r w:rsidR="001C7A14" w:rsidRPr="001C7A14">
              <w:rPr>
                <w:rFonts w:ascii="Times New Roman" w:hAnsi="Times New Roman" w:cs="Times New Roman"/>
                <w:sz w:val="26"/>
                <w:szCs w:val="26"/>
              </w:rPr>
              <w:t>ăn cứ điều 57 luật đấu giá tài sản sửa đổi năm 2024 và thông tư 19/2024/TT-BTP</w:t>
            </w:r>
          </w:p>
        </w:tc>
      </w:tr>
      <w:tr w:rsidR="001B616D" w:rsidRPr="0006146D" w14:paraId="47B491FA" w14:textId="32600807" w:rsidTr="00F83986">
        <w:tc>
          <w:tcPr>
            <w:tcW w:w="988" w:type="dxa"/>
            <w:vAlign w:val="center"/>
          </w:tcPr>
          <w:p w14:paraId="5C8D228C"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2</w:t>
            </w:r>
          </w:p>
        </w:tc>
        <w:tc>
          <w:tcPr>
            <w:tcW w:w="1545" w:type="dxa"/>
            <w:vAlign w:val="center"/>
          </w:tcPr>
          <w:p w14:paraId="2D734F38"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3BB2E293"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Phòng nghiệp vụ</w:t>
            </w:r>
          </w:p>
        </w:tc>
        <w:tc>
          <w:tcPr>
            <w:tcW w:w="4252" w:type="dxa"/>
            <w:vAlign w:val="center"/>
          </w:tcPr>
          <w:p w14:paraId="58AAE2F7" w14:textId="77777777" w:rsidR="001B616D" w:rsidRDefault="001B616D" w:rsidP="0095430A">
            <w:pPr>
              <w:pStyle w:val="ListParagraph"/>
              <w:numPr>
                <w:ilvl w:val="0"/>
                <w:numId w:val="12"/>
              </w:numPr>
              <w:ind w:left="260"/>
              <w:jc w:val="both"/>
              <w:rPr>
                <w:rFonts w:ascii="Times New Roman" w:hAnsi="Times New Roman" w:cs="Times New Roman"/>
                <w:sz w:val="26"/>
                <w:szCs w:val="26"/>
              </w:rPr>
            </w:pPr>
            <w:r w:rsidRPr="0006146D">
              <w:rPr>
                <w:rFonts w:ascii="Times New Roman" w:hAnsi="Times New Roman" w:cs="Times New Roman"/>
                <w:sz w:val="26"/>
                <w:szCs w:val="26"/>
              </w:rPr>
              <w:t xml:space="preserve">Nộp hồ sơ đăng ký tham gia tổ chức hành nghề đấu giá theo yêu cầu trong thông báo, gồm giấy tờ pháp nhân, năng lực, nhân sự và tài liệu kèm theo; </w:t>
            </w:r>
          </w:p>
          <w:p w14:paraId="2ED1F519" w14:textId="77777777" w:rsidR="001B616D" w:rsidRPr="0006146D" w:rsidRDefault="001B616D" w:rsidP="0095430A">
            <w:pPr>
              <w:pStyle w:val="ListParagraph"/>
              <w:numPr>
                <w:ilvl w:val="0"/>
                <w:numId w:val="12"/>
              </w:numPr>
              <w:ind w:left="260"/>
              <w:jc w:val="both"/>
              <w:rPr>
                <w:rFonts w:ascii="Times New Roman" w:hAnsi="Times New Roman" w:cs="Times New Roman"/>
                <w:sz w:val="26"/>
                <w:szCs w:val="26"/>
              </w:rPr>
            </w:pPr>
            <w:r>
              <w:rPr>
                <w:rFonts w:ascii="Times New Roman" w:hAnsi="Times New Roman" w:cs="Times New Roman"/>
                <w:sz w:val="26"/>
                <w:szCs w:val="26"/>
              </w:rPr>
              <w:t>N</w:t>
            </w:r>
            <w:r w:rsidRPr="0006146D">
              <w:rPr>
                <w:rFonts w:ascii="Times New Roman" w:hAnsi="Times New Roman" w:cs="Times New Roman"/>
                <w:sz w:val="26"/>
                <w:szCs w:val="26"/>
              </w:rPr>
              <w:t>ộp theo hình thức quy định (điện tử hoặc bản cứng).</w:t>
            </w:r>
          </w:p>
        </w:tc>
        <w:tc>
          <w:tcPr>
            <w:tcW w:w="1411" w:type="dxa"/>
          </w:tcPr>
          <w:p w14:paraId="2920CE29" w14:textId="0D746F77" w:rsidR="001B616D" w:rsidRPr="0006146D" w:rsidRDefault="00B25285" w:rsidP="00F83986">
            <w:pPr>
              <w:pStyle w:val="ListParagraph"/>
              <w:ind w:left="260"/>
              <w:jc w:val="both"/>
              <w:rPr>
                <w:rFonts w:ascii="Times New Roman" w:hAnsi="Times New Roman" w:cs="Times New Roman"/>
                <w:sz w:val="26"/>
                <w:szCs w:val="26"/>
              </w:rPr>
            </w:pPr>
            <w:r>
              <w:rPr>
                <w:rFonts w:ascii="Times New Roman" w:hAnsi="Times New Roman" w:cs="Times New Roman"/>
                <w:sz w:val="26"/>
                <w:szCs w:val="26"/>
              </w:rPr>
              <w:t>C</w:t>
            </w:r>
            <w:r w:rsidR="001C7A14" w:rsidRPr="001C7A14">
              <w:rPr>
                <w:rFonts w:ascii="Times New Roman" w:hAnsi="Times New Roman" w:cs="Times New Roman"/>
                <w:sz w:val="26"/>
                <w:szCs w:val="26"/>
              </w:rPr>
              <w:t>ăn cứ điều 57 luật đấu giá tài sản sửa đổi năm 2024 và thông tư 19/2024/TT-BTP</w:t>
            </w:r>
          </w:p>
        </w:tc>
      </w:tr>
      <w:tr w:rsidR="001B616D" w:rsidRPr="0006146D" w14:paraId="7DD6901F" w14:textId="6A91B7A9" w:rsidTr="00F83986">
        <w:tc>
          <w:tcPr>
            <w:tcW w:w="988" w:type="dxa"/>
            <w:vAlign w:val="center"/>
          </w:tcPr>
          <w:p w14:paraId="7551121D"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3</w:t>
            </w:r>
          </w:p>
        </w:tc>
        <w:tc>
          <w:tcPr>
            <w:tcW w:w="1545" w:type="dxa"/>
            <w:vAlign w:val="center"/>
          </w:tcPr>
          <w:p w14:paraId="4230CAC3"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 phụ trách vụ việc</w:t>
            </w:r>
          </w:p>
        </w:tc>
        <w:tc>
          <w:tcPr>
            <w:tcW w:w="1148" w:type="dxa"/>
            <w:vAlign w:val="center"/>
          </w:tcPr>
          <w:p w14:paraId="64DF67CA"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699D9F20" w14:textId="77777777" w:rsidR="001B616D" w:rsidRDefault="001B616D" w:rsidP="0095430A">
            <w:pPr>
              <w:pStyle w:val="ListParagraph"/>
              <w:numPr>
                <w:ilvl w:val="0"/>
                <w:numId w:val="12"/>
              </w:numPr>
              <w:ind w:left="260"/>
              <w:jc w:val="both"/>
              <w:rPr>
                <w:rFonts w:ascii="Times New Roman" w:hAnsi="Times New Roman" w:cs="Times New Roman"/>
                <w:sz w:val="26"/>
                <w:szCs w:val="26"/>
              </w:rPr>
            </w:pPr>
            <w:r w:rsidRPr="0006146D">
              <w:rPr>
                <w:rFonts w:ascii="Times New Roman" w:hAnsi="Times New Roman" w:cs="Times New Roman"/>
                <w:sz w:val="26"/>
                <w:szCs w:val="26"/>
              </w:rPr>
              <w:t>Thông báo kết quả lựa chọn tổ chức hành nghề đấu giá cho các bên liên quan (đơn vị</w:t>
            </w:r>
            <w:r>
              <w:rPr>
                <w:rFonts w:ascii="Times New Roman" w:hAnsi="Times New Roman" w:cs="Times New Roman"/>
                <w:sz w:val="26"/>
                <w:szCs w:val="26"/>
              </w:rPr>
              <w:t xml:space="preserve"> được lựa chọn, không được lựa chọn</w:t>
            </w:r>
            <w:r w:rsidRPr="0006146D">
              <w:rPr>
                <w:rFonts w:ascii="Times New Roman" w:hAnsi="Times New Roman" w:cs="Times New Roman"/>
                <w:sz w:val="26"/>
                <w:szCs w:val="26"/>
              </w:rPr>
              <w:t xml:space="preserve">); </w:t>
            </w:r>
          </w:p>
          <w:p w14:paraId="5EEE7A4C" w14:textId="77777777" w:rsidR="001B616D" w:rsidRPr="0006146D" w:rsidRDefault="001B616D" w:rsidP="0095430A">
            <w:pPr>
              <w:pStyle w:val="ListParagraph"/>
              <w:numPr>
                <w:ilvl w:val="0"/>
                <w:numId w:val="12"/>
              </w:numPr>
              <w:ind w:left="260"/>
              <w:jc w:val="both"/>
              <w:rPr>
                <w:rFonts w:ascii="Times New Roman" w:hAnsi="Times New Roman" w:cs="Times New Roman"/>
                <w:sz w:val="26"/>
                <w:szCs w:val="26"/>
              </w:rPr>
            </w:pPr>
            <w:r>
              <w:rPr>
                <w:rFonts w:ascii="Times New Roman" w:hAnsi="Times New Roman" w:cs="Times New Roman"/>
                <w:sz w:val="26"/>
                <w:szCs w:val="26"/>
              </w:rPr>
              <w:t>L</w:t>
            </w:r>
            <w:r w:rsidRPr="0006146D">
              <w:rPr>
                <w:rFonts w:ascii="Times New Roman" w:hAnsi="Times New Roman" w:cs="Times New Roman"/>
                <w:sz w:val="26"/>
                <w:szCs w:val="26"/>
              </w:rPr>
              <w:t>ưu trữ hồ sơ lựa chọn làm căn cứ</w:t>
            </w:r>
            <w:r>
              <w:rPr>
                <w:rFonts w:ascii="Times New Roman" w:hAnsi="Times New Roman" w:cs="Times New Roman"/>
                <w:sz w:val="26"/>
                <w:szCs w:val="26"/>
              </w:rPr>
              <w:t xml:space="preserve"> ký kết</w:t>
            </w:r>
            <w:r w:rsidRPr="0006146D">
              <w:rPr>
                <w:rFonts w:ascii="Times New Roman" w:hAnsi="Times New Roman" w:cs="Times New Roman"/>
                <w:sz w:val="26"/>
                <w:szCs w:val="26"/>
              </w:rPr>
              <w:t xml:space="preserve"> hợp đồng.</w:t>
            </w:r>
          </w:p>
        </w:tc>
        <w:tc>
          <w:tcPr>
            <w:tcW w:w="1411" w:type="dxa"/>
          </w:tcPr>
          <w:p w14:paraId="733FB425" w14:textId="56D5C904" w:rsidR="001B616D" w:rsidRPr="0006146D" w:rsidRDefault="00B25285" w:rsidP="00F83986">
            <w:pPr>
              <w:pStyle w:val="ListParagraph"/>
              <w:ind w:left="260"/>
              <w:jc w:val="both"/>
              <w:rPr>
                <w:rFonts w:ascii="Times New Roman" w:hAnsi="Times New Roman" w:cs="Times New Roman"/>
                <w:sz w:val="26"/>
                <w:szCs w:val="26"/>
              </w:rPr>
            </w:pPr>
            <w:r>
              <w:rPr>
                <w:rFonts w:ascii="Times New Roman" w:hAnsi="Times New Roman" w:cs="Times New Roman"/>
                <w:sz w:val="26"/>
                <w:szCs w:val="26"/>
              </w:rPr>
              <w:t>C</w:t>
            </w:r>
            <w:r w:rsidR="001C7A14" w:rsidRPr="001C7A14">
              <w:rPr>
                <w:rFonts w:ascii="Times New Roman" w:hAnsi="Times New Roman" w:cs="Times New Roman"/>
                <w:sz w:val="26"/>
                <w:szCs w:val="26"/>
              </w:rPr>
              <w:t>ăn cứ điều 57 luật đấu giá tài sản sửa đổi năm 2024 và thông tư 19/2024/TT-BTP</w:t>
            </w:r>
          </w:p>
        </w:tc>
      </w:tr>
      <w:tr w:rsidR="001B616D" w:rsidRPr="0006146D" w14:paraId="3065E0D5" w14:textId="6DEEE2E7" w:rsidTr="00F83986">
        <w:tc>
          <w:tcPr>
            <w:tcW w:w="988" w:type="dxa"/>
            <w:vAlign w:val="center"/>
          </w:tcPr>
          <w:p w14:paraId="2B63DF49"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4</w:t>
            </w:r>
          </w:p>
        </w:tc>
        <w:tc>
          <w:tcPr>
            <w:tcW w:w="1545" w:type="dxa"/>
            <w:vAlign w:val="center"/>
          </w:tcPr>
          <w:p w14:paraId="3179CE42"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28EA928B" w14:textId="77777777" w:rsidR="001B616D" w:rsidRPr="00AA3EA9" w:rsidRDefault="001B616D" w:rsidP="00F83986">
            <w:pPr>
              <w:jc w:val="center"/>
              <w:rPr>
                <w:rFonts w:ascii="Times New Roman" w:hAnsi="Times New Roman" w:cs="Times New Roman"/>
                <w:b/>
                <w:sz w:val="26"/>
                <w:szCs w:val="26"/>
              </w:rPr>
            </w:pPr>
            <w:r w:rsidRPr="0006146D">
              <w:rPr>
                <w:rFonts w:ascii="Times New Roman" w:hAnsi="Times New Roman" w:cs="Times New Roman"/>
                <w:sz w:val="26"/>
                <w:szCs w:val="26"/>
              </w:rPr>
              <w:t>Phòng CNTT / quản trị hệ thống</w:t>
            </w:r>
          </w:p>
        </w:tc>
        <w:tc>
          <w:tcPr>
            <w:tcW w:w="4252" w:type="dxa"/>
            <w:vAlign w:val="center"/>
          </w:tcPr>
          <w:p w14:paraId="4A04ACCC" w14:textId="77777777" w:rsidR="001B616D" w:rsidRPr="00AA3EA9" w:rsidRDefault="001B616D" w:rsidP="0095430A">
            <w:pPr>
              <w:pStyle w:val="ListParagraph"/>
              <w:numPr>
                <w:ilvl w:val="0"/>
                <w:numId w:val="12"/>
              </w:numPr>
              <w:spacing w:after="40"/>
              <w:ind w:left="255" w:hanging="357"/>
              <w:contextualSpacing w:val="0"/>
              <w:jc w:val="both"/>
              <w:rPr>
                <w:rFonts w:ascii="Times New Roman" w:hAnsi="Times New Roman" w:cs="Times New Roman"/>
                <w:sz w:val="26"/>
                <w:szCs w:val="26"/>
              </w:rPr>
            </w:pPr>
            <w:r w:rsidRPr="00AA3EA9">
              <w:rPr>
                <w:rFonts w:ascii="Times New Roman" w:hAnsi="Times New Roman" w:cs="Times New Roman"/>
                <w:sz w:val="26"/>
                <w:szCs w:val="26"/>
              </w:rPr>
              <w:t xml:space="preserve">Mở tài khoản và cấu hình trên nền tảng/phần mềm đấu giá (phân quyền, cài đặt </w:t>
            </w:r>
            <w:r>
              <w:rPr>
                <w:rFonts w:ascii="Times New Roman" w:hAnsi="Times New Roman" w:cs="Times New Roman"/>
                <w:sz w:val="26"/>
                <w:szCs w:val="26"/>
              </w:rPr>
              <w:t xml:space="preserve">vụ việc </w:t>
            </w:r>
            <w:r w:rsidRPr="00AA3EA9">
              <w:rPr>
                <w:rFonts w:ascii="Times New Roman" w:hAnsi="Times New Roman" w:cs="Times New Roman"/>
                <w:sz w:val="26"/>
                <w:szCs w:val="26"/>
              </w:rPr>
              <w:t>đấu giá, kiểm tra bảo mật) để chuẩn bị cho việc tổ chức phiên đấu giá trực tuyến hoặc kết hợp.</w:t>
            </w:r>
          </w:p>
        </w:tc>
        <w:tc>
          <w:tcPr>
            <w:tcW w:w="1411" w:type="dxa"/>
          </w:tcPr>
          <w:p w14:paraId="0083B4AE" w14:textId="77777777" w:rsidR="001B616D" w:rsidRPr="00AA3EA9" w:rsidRDefault="001B616D" w:rsidP="00F83986">
            <w:pPr>
              <w:pStyle w:val="ListParagraph"/>
              <w:spacing w:after="40"/>
              <w:ind w:left="255"/>
              <w:contextualSpacing w:val="0"/>
              <w:jc w:val="both"/>
              <w:rPr>
                <w:rFonts w:ascii="Times New Roman" w:hAnsi="Times New Roman" w:cs="Times New Roman"/>
                <w:sz w:val="26"/>
                <w:szCs w:val="26"/>
              </w:rPr>
            </w:pPr>
          </w:p>
        </w:tc>
      </w:tr>
      <w:tr w:rsidR="001B616D" w:rsidRPr="0006146D" w14:paraId="7E4430BA" w14:textId="57B714F5" w:rsidTr="00F83986">
        <w:tc>
          <w:tcPr>
            <w:tcW w:w="988" w:type="dxa"/>
            <w:vAlign w:val="center"/>
          </w:tcPr>
          <w:p w14:paraId="4F6F133C"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lastRenderedPageBreak/>
              <w:t>5</w:t>
            </w:r>
          </w:p>
        </w:tc>
        <w:tc>
          <w:tcPr>
            <w:tcW w:w="1545" w:type="dxa"/>
            <w:vAlign w:val="center"/>
          </w:tcPr>
          <w:p w14:paraId="7341C60D"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 soạn thảo, trình</w:t>
            </w:r>
            <w:r w:rsidRPr="0006146D">
              <w:rPr>
                <w:rFonts w:ascii="Times New Roman" w:hAnsi="Times New Roman" w:cs="Times New Roman"/>
                <w:sz w:val="26"/>
                <w:szCs w:val="26"/>
              </w:rPr>
              <w:t xml:space="preserve"> thủ trưở</w:t>
            </w:r>
            <w:r>
              <w:rPr>
                <w:rFonts w:ascii="Times New Roman" w:hAnsi="Times New Roman" w:cs="Times New Roman"/>
                <w:sz w:val="26"/>
                <w:szCs w:val="26"/>
              </w:rPr>
              <w:t xml:space="preserve">ng </w:t>
            </w:r>
            <w:r w:rsidRPr="0006146D">
              <w:rPr>
                <w:rFonts w:ascii="Times New Roman" w:hAnsi="Times New Roman" w:cs="Times New Roman"/>
                <w:sz w:val="26"/>
                <w:szCs w:val="26"/>
              </w:rPr>
              <w:t>phê duyệt theo thẩm quyền</w:t>
            </w:r>
          </w:p>
        </w:tc>
        <w:tc>
          <w:tcPr>
            <w:tcW w:w="1148" w:type="dxa"/>
            <w:vAlign w:val="center"/>
          </w:tcPr>
          <w:p w14:paraId="3D57D815"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6E09851A" w14:textId="77777777" w:rsidR="001B616D" w:rsidRPr="00AA3EA9" w:rsidRDefault="001B616D" w:rsidP="0095430A">
            <w:pPr>
              <w:pStyle w:val="ListParagraph"/>
              <w:numPr>
                <w:ilvl w:val="0"/>
                <w:numId w:val="12"/>
              </w:numPr>
              <w:ind w:left="288" w:hanging="330"/>
              <w:jc w:val="both"/>
              <w:rPr>
                <w:rFonts w:ascii="Times New Roman" w:hAnsi="Times New Roman" w:cs="Times New Roman"/>
                <w:sz w:val="26"/>
                <w:szCs w:val="26"/>
              </w:rPr>
            </w:pPr>
            <w:r>
              <w:rPr>
                <w:rFonts w:ascii="Times New Roman" w:hAnsi="Times New Roman" w:cs="Times New Roman"/>
                <w:sz w:val="26"/>
                <w:szCs w:val="26"/>
              </w:rPr>
              <w:t>Ban hành Q</w:t>
            </w:r>
            <w:r w:rsidRPr="00AA3EA9">
              <w:rPr>
                <w:rFonts w:ascii="Times New Roman" w:hAnsi="Times New Roman" w:cs="Times New Roman"/>
                <w:sz w:val="26"/>
                <w:szCs w:val="26"/>
              </w:rPr>
              <w:t>uyết định bán đấu giá tài sản: xác định giá khởi điểm, phương thức bán, điều kiện, thời gian và các điều khoản cần thiết; kèm hồ sơ pháp lý của tài sản.</w:t>
            </w:r>
          </w:p>
        </w:tc>
        <w:tc>
          <w:tcPr>
            <w:tcW w:w="1411" w:type="dxa"/>
          </w:tcPr>
          <w:p w14:paraId="25ABD91E" w14:textId="77777777" w:rsidR="001B616D" w:rsidRDefault="001B616D" w:rsidP="00F83986">
            <w:pPr>
              <w:pStyle w:val="ListParagraph"/>
              <w:ind w:left="288"/>
              <w:jc w:val="both"/>
              <w:rPr>
                <w:rFonts w:ascii="Times New Roman" w:hAnsi="Times New Roman" w:cs="Times New Roman"/>
                <w:sz w:val="26"/>
                <w:szCs w:val="26"/>
              </w:rPr>
            </w:pPr>
          </w:p>
        </w:tc>
      </w:tr>
      <w:tr w:rsidR="001B616D" w:rsidRPr="0006146D" w14:paraId="51361F47" w14:textId="4CB5183C" w:rsidTr="00F83986">
        <w:tc>
          <w:tcPr>
            <w:tcW w:w="988" w:type="dxa"/>
            <w:vAlign w:val="center"/>
          </w:tcPr>
          <w:p w14:paraId="190E3A32"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6</w:t>
            </w:r>
          </w:p>
        </w:tc>
        <w:tc>
          <w:tcPr>
            <w:tcW w:w="1545" w:type="dxa"/>
            <w:vAlign w:val="center"/>
          </w:tcPr>
          <w:p w14:paraId="51DB55EC"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 gửi hồ sơ</w:t>
            </w:r>
          </w:p>
        </w:tc>
        <w:tc>
          <w:tcPr>
            <w:tcW w:w="1148" w:type="dxa"/>
            <w:vAlign w:val="center"/>
          </w:tcPr>
          <w:p w14:paraId="667C1CB1"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Chuyên viên VNA nhận hồ sơ</w:t>
            </w:r>
          </w:p>
        </w:tc>
        <w:tc>
          <w:tcPr>
            <w:tcW w:w="4252" w:type="dxa"/>
            <w:vAlign w:val="center"/>
          </w:tcPr>
          <w:p w14:paraId="4265A9F6" w14:textId="77777777" w:rsidR="001B616D" w:rsidRPr="00622D4D" w:rsidRDefault="001B616D" w:rsidP="0095430A">
            <w:pPr>
              <w:pStyle w:val="ListParagraph"/>
              <w:numPr>
                <w:ilvl w:val="0"/>
                <w:numId w:val="12"/>
              </w:numPr>
              <w:ind w:left="288" w:hanging="288"/>
              <w:jc w:val="both"/>
              <w:rPr>
                <w:rFonts w:ascii="Times New Roman" w:hAnsi="Times New Roman" w:cs="Times New Roman"/>
                <w:sz w:val="26"/>
                <w:szCs w:val="26"/>
              </w:rPr>
            </w:pPr>
            <w:r w:rsidRPr="00622D4D">
              <w:rPr>
                <w:rFonts w:ascii="Times New Roman" w:hAnsi="Times New Roman" w:cs="Times New Roman"/>
                <w:sz w:val="26"/>
                <w:szCs w:val="26"/>
              </w:rPr>
              <w:t>Chuyển giao toàn bộ hồ sơ tài sản (biên bản, giấy tờ chứng minh, hiện trạng, ảnh, bản kê) cho đơn vị đấu giá để chuẩn bị tổ chức bán; kèm văn bản chuyển giao ghi rõ trách nhiệm bảo quản hồ sơ.</w:t>
            </w:r>
          </w:p>
        </w:tc>
        <w:tc>
          <w:tcPr>
            <w:tcW w:w="1411" w:type="dxa"/>
          </w:tcPr>
          <w:p w14:paraId="5A6F8272" w14:textId="6044238D" w:rsidR="001B616D" w:rsidRPr="00622D4D" w:rsidRDefault="005864C0" w:rsidP="005864C0">
            <w:pPr>
              <w:pStyle w:val="ListParagraph"/>
              <w:ind w:left="4"/>
              <w:jc w:val="both"/>
              <w:rPr>
                <w:rFonts w:ascii="Times New Roman" w:hAnsi="Times New Roman" w:cs="Times New Roman"/>
                <w:sz w:val="26"/>
                <w:szCs w:val="26"/>
              </w:rPr>
            </w:pPr>
            <w:r>
              <w:rPr>
                <w:rFonts w:ascii="Times New Roman" w:hAnsi="Times New Roman" w:cs="Times New Roman"/>
                <w:sz w:val="26"/>
                <w:szCs w:val="26"/>
              </w:rPr>
              <w:t>Đ</w:t>
            </w:r>
            <w:r w:rsidR="001C7A14" w:rsidRPr="005864C0">
              <w:rPr>
                <w:rFonts w:ascii="Times New Roman" w:hAnsi="Times New Roman" w:cs="Times New Roman"/>
                <w:sz w:val="26"/>
                <w:szCs w:val="26"/>
              </w:rPr>
              <w:t>iểm c khoản 1 điều 24 và khoản 2 điều 33 luật đấu giá tài sản sửa đổi năm 2024</w:t>
            </w:r>
          </w:p>
        </w:tc>
      </w:tr>
      <w:tr w:rsidR="001B616D" w:rsidRPr="0006146D" w14:paraId="0291B53D" w14:textId="02EC48A7" w:rsidTr="00F83986">
        <w:tc>
          <w:tcPr>
            <w:tcW w:w="988" w:type="dxa"/>
            <w:vAlign w:val="center"/>
          </w:tcPr>
          <w:p w14:paraId="245AC9A0"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7</w:t>
            </w:r>
          </w:p>
        </w:tc>
        <w:tc>
          <w:tcPr>
            <w:tcW w:w="1545" w:type="dxa"/>
            <w:vAlign w:val="center"/>
          </w:tcPr>
          <w:p w14:paraId="49F5C901"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752D08F2" w14:textId="5EA06D64"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 xml:space="preserve">Giám đốc/ Phó giám đốc Nghiệp vụ </w:t>
            </w:r>
          </w:p>
        </w:tc>
        <w:tc>
          <w:tcPr>
            <w:tcW w:w="4252" w:type="dxa"/>
            <w:vAlign w:val="center"/>
          </w:tcPr>
          <w:p w14:paraId="5BBD2718" w14:textId="7E58CE05" w:rsidR="001B616D" w:rsidRPr="00847C9E" w:rsidRDefault="00F83986" w:rsidP="0095430A">
            <w:pPr>
              <w:pStyle w:val="ListParagraph"/>
              <w:numPr>
                <w:ilvl w:val="0"/>
                <w:numId w:val="12"/>
              </w:numPr>
              <w:ind w:left="288"/>
              <w:jc w:val="both"/>
              <w:rPr>
                <w:rFonts w:ascii="Times New Roman" w:hAnsi="Times New Roman" w:cs="Times New Roman"/>
                <w:sz w:val="26"/>
                <w:szCs w:val="26"/>
              </w:rPr>
            </w:pPr>
            <w:r>
              <w:rPr>
                <w:rFonts w:ascii="Times New Roman" w:hAnsi="Times New Roman" w:cs="Times New Roman"/>
                <w:sz w:val="26"/>
                <w:szCs w:val="26"/>
              </w:rPr>
              <w:t>Ban hành Quyết định p</w:t>
            </w:r>
            <w:r w:rsidR="001B616D" w:rsidRPr="00847C9E">
              <w:rPr>
                <w:rFonts w:ascii="Times New Roman" w:hAnsi="Times New Roman" w:cs="Times New Roman"/>
                <w:sz w:val="26"/>
                <w:szCs w:val="26"/>
              </w:rPr>
              <w:t>hân công đấ</w:t>
            </w:r>
            <w:r>
              <w:rPr>
                <w:rFonts w:ascii="Times New Roman" w:hAnsi="Times New Roman" w:cs="Times New Roman"/>
                <w:sz w:val="26"/>
                <w:szCs w:val="26"/>
              </w:rPr>
              <w:t>u giá viên,</w:t>
            </w:r>
            <w:r w:rsidR="001B616D" w:rsidRPr="00847C9E">
              <w:rPr>
                <w:rFonts w:ascii="Times New Roman" w:hAnsi="Times New Roman" w:cs="Times New Roman"/>
                <w:sz w:val="26"/>
                <w:szCs w:val="26"/>
              </w:rPr>
              <w:t xml:space="preserve"> nhân sự chuyên trách phụ trách hồ sơ; đảm bảo đấu giá viên đủ điều kiện hành nghề và không có xung đột lợi ích.</w:t>
            </w:r>
          </w:p>
        </w:tc>
        <w:tc>
          <w:tcPr>
            <w:tcW w:w="1411" w:type="dxa"/>
          </w:tcPr>
          <w:p w14:paraId="3DABDE19" w14:textId="77777777" w:rsidR="001B616D" w:rsidRPr="00847C9E" w:rsidRDefault="001B616D" w:rsidP="00F83986">
            <w:pPr>
              <w:pStyle w:val="ListParagraph"/>
              <w:ind w:left="288"/>
              <w:jc w:val="both"/>
              <w:rPr>
                <w:rFonts w:ascii="Times New Roman" w:hAnsi="Times New Roman" w:cs="Times New Roman"/>
                <w:sz w:val="26"/>
                <w:szCs w:val="26"/>
              </w:rPr>
            </w:pPr>
          </w:p>
        </w:tc>
      </w:tr>
      <w:tr w:rsidR="001B616D" w:rsidRPr="0006146D" w14:paraId="30BD6943" w14:textId="05743E1A" w:rsidTr="00F83986">
        <w:tc>
          <w:tcPr>
            <w:tcW w:w="988" w:type="dxa"/>
            <w:vAlign w:val="center"/>
          </w:tcPr>
          <w:p w14:paraId="2AE29FC1"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8</w:t>
            </w:r>
          </w:p>
        </w:tc>
        <w:tc>
          <w:tcPr>
            <w:tcW w:w="1545" w:type="dxa"/>
            <w:vAlign w:val="center"/>
          </w:tcPr>
          <w:p w14:paraId="53178A9A"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492D1E78"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Phòng nghiệp vụ, pháp chế VNA</w:t>
            </w:r>
          </w:p>
        </w:tc>
        <w:tc>
          <w:tcPr>
            <w:tcW w:w="4252" w:type="dxa"/>
            <w:vAlign w:val="center"/>
          </w:tcPr>
          <w:p w14:paraId="62F6CA57" w14:textId="77777777" w:rsidR="001B616D" w:rsidRPr="00847C9E" w:rsidRDefault="001B616D" w:rsidP="0095430A">
            <w:pPr>
              <w:pStyle w:val="ListParagraph"/>
              <w:numPr>
                <w:ilvl w:val="0"/>
                <w:numId w:val="12"/>
              </w:numPr>
              <w:ind w:left="288"/>
              <w:jc w:val="both"/>
              <w:rPr>
                <w:rFonts w:ascii="Times New Roman" w:hAnsi="Times New Roman" w:cs="Times New Roman"/>
                <w:sz w:val="26"/>
                <w:szCs w:val="26"/>
              </w:rPr>
            </w:pPr>
            <w:r w:rsidRPr="00847C9E">
              <w:rPr>
                <w:rFonts w:ascii="Times New Roman" w:hAnsi="Times New Roman" w:cs="Times New Roman"/>
                <w:sz w:val="26"/>
                <w:szCs w:val="26"/>
              </w:rPr>
              <w:t>Soạn thảo dự thảo hợp đồng dịch vụ đấ</w:t>
            </w:r>
            <w:r>
              <w:rPr>
                <w:rFonts w:ascii="Times New Roman" w:hAnsi="Times New Roman" w:cs="Times New Roman"/>
                <w:sz w:val="26"/>
                <w:szCs w:val="26"/>
              </w:rPr>
              <w:t xml:space="preserve">u giá </w:t>
            </w:r>
            <w:r w:rsidRPr="00847C9E">
              <w:rPr>
                <w:rFonts w:ascii="Times New Roman" w:hAnsi="Times New Roman" w:cs="Times New Roman"/>
                <w:i/>
                <w:sz w:val="26"/>
                <w:szCs w:val="26"/>
              </w:rPr>
              <w:t>(nêu rõ phạm vi công việc, phí dịch vụ, quyền và nghĩa vụ các bên, điều kiện thanh toán và thời hạn thực hiện)</w:t>
            </w:r>
          </w:p>
        </w:tc>
        <w:tc>
          <w:tcPr>
            <w:tcW w:w="1411" w:type="dxa"/>
          </w:tcPr>
          <w:p w14:paraId="577F2DD5" w14:textId="13884FC1" w:rsidR="001B616D" w:rsidRPr="00847C9E" w:rsidRDefault="001C7A14" w:rsidP="00F83986">
            <w:pPr>
              <w:pStyle w:val="ListParagraph"/>
              <w:ind w:left="288"/>
              <w:jc w:val="both"/>
              <w:rPr>
                <w:rFonts w:ascii="Times New Roman" w:hAnsi="Times New Roman" w:cs="Times New Roman"/>
                <w:sz w:val="26"/>
                <w:szCs w:val="26"/>
              </w:rPr>
            </w:pPr>
            <w:r w:rsidRPr="001C7A14">
              <w:rPr>
                <w:rFonts w:ascii="Times New Roman" w:hAnsi="Times New Roman" w:cs="Times New Roman"/>
                <w:sz w:val="26"/>
                <w:szCs w:val="26"/>
              </w:rPr>
              <w:t>Điều 33 luật đấu giá tài sản sửa đổi năm 2024</w:t>
            </w:r>
          </w:p>
        </w:tc>
      </w:tr>
      <w:tr w:rsidR="001B616D" w:rsidRPr="0006146D" w14:paraId="3E484EB7" w14:textId="450E1BAC" w:rsidTr="00F83986">
        <w:tc>
          <w:tcPr>
            <w:tcW w:w="988" w:type="dxa"/>
            <w:vAlign w:val="center"/>
          </w:tcPr>
          <w:p w14:paraId="6D7BFA44"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9</w:t>
            </w:r>
          </w:p>
        </w:tc>
        <w:tc>
          <w:tcPr>
            <w:tcW w:w="1545" w:type="dxa"/>
            <w:vAlign w:val="center"/>
          </w:tcPr>
          <w:p w14:paraId="483CF51E"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659467D2"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Chuyên viên phụ trách trình lãnh đạo phê duyệt</w:t>
            </w:r>
          </w:p>
        </w:tc>
        <w:tc>
          <w:tcPr>
            <w:tcW w:w="4252" w:type="dxa"/>
            <w:vAlign w:val="center"/>
          </w:tcPr>
          <w:p w14:paraId="095FE106" w14:textId="77777777" w:rsidR="001B616D" w:rsidRPr="00072E83" w:rsidRDefault="001B616D" w:rsidP="0095430A">
            <w:pPr>
              <w:pStyle w:val="ListParagraph"/>
              <w:numPr>
                <w:ilvl w:val="0"/>
                <w:numId w:val="12"/>
              </w:numPr>
              <w:ind w:left="288"/>
              <w:jc w:val="both"/>
              <w:rPr>
                <w:rFonts w:ascii="Times New Roman" w:hAnsi="Times New Roman" w:cs="Times New Roman"/>
                <w:sz w:val="26"/>
                <w:szCs w:val="26"/>
              </w:rPr>
            </w:pPr>
            <w:r w:rsidRPr="00072E83">
              <w:rPr>
                <w:rFonts w:ascii="Times New Roman" w:hAnsi="Times New Roman" w:cs="Times New Roman"/>
                <w:sz w:val="26"/>
                <w:szCs w:val="26"/>
              </w:rPr>
              <w:t>Trình duyệt nội bộ dự thảo hợp đồng để rà soát pháp lý, điều khoả</w:t>
            </w:r>
            <w:r>
              <w:rPr>
                <w:rFonts w:ascii="Times New Roman" w:hAnsi="Times New Roman" w:cs="Times New Roman"/>
                <w:sz w:val="26"/>
                <w:szCs w:val="26"/>
              </w:rPr>
              <w:t xml:space="preserve">n </w:t>
            </w:r>
            <w:r w:rsidRPr="00072E83">
              <w:rPr>
                <w:rFonts w:ascii="Times New Roman" w:hAnsi="Times New Roman" w:cs="Times New Roman"/>
                <w:sz w:val="26"/>
                <w:szCs w:val="26"/>
              </w:rPr>
              <w:t>nghiệp vụ trước khi xin phê duyệt bởi người có thẩm quyền.</w:t>
            </w:r>
          </w:p>
        </w:tc>
        <w:tc>
          <w:tcPr>
            <w:tcW w:w="1411" w:type="dxa"/>
          </w:tcPr>
          <w:p w14:paraId="4948606A" w14:textId="77777777" w:rsidR="001B616D" w:rsidRPr="00072E83" w:rsidRDefault="001B616D" w:rsidP="00F83986">
            <w:pPr>
              <w:pStyle w:val="ListParagraph"/>
              <w:ind w:left="288"/>
              <w:jc w:val="both"/>
              <w:rPr>
                <w:rFonts w:ascii="Times New Roman" w:hAnsi="Times New Roman" w:cs="Times New Roman"/>
                <w:sz w:val="26"/>
                <w:szCs w:val="26"/>
              </w:rPr>
            </w:pPr>
          </w:p>
        </w:tc>
      </w:tr>
      <w:tr w:rsidR="001B616D" w:rsidRPr="0006146D" w14:paraId="28192438" w14:textId="78A78E8F" w:rsidTr="00F83986">
        <w:tc>
          <w:tcPr>
            <w:tcW w:w="988" w:type="dxa"/>
            <w:vAlign w:val="center"/>
          </w:tcPr>
          <w:p w14:paraId="77008A69"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10</w:t>
            </w:r>
          </w:p>
        </w:tc>
        <w:tc>
          <w:tcPr>
            <w:tcW w:w="1545" w:type="dxa"/>
            <w:vAlign w:val="center"/>
          </w:tcPr>
          <w:p w14:paraId="6ACAC65E"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0028F778" w14:textId="77777777" w:rsidR="001B616D" w:rsidRPr="0006146D" w:rsidRDefault="001B616D" w:rsidP="00F83986">
            <w:pPr>
              <w:jc w:val="center"/>
              <w:rPr>
                <w:rFonts w:ascii="Times New Roman" w:hAnsi="Times New Roman" w:cs="Times New Roman"/>
                <w:sz w:val="26"/>
                <w:szCs w:val="26"/>
              </w:rPr>
            </w:pPr>
            <w:r w:rsidRPr="0006146D">
              <w:rPr>
                <w:rFonts w:ascii="Times New Roman" w:hAnsi="Times New Roman" w:cs="Times New Roman"/>
                <w:sz w:val="26"/>
                <w:szCs w:val="26"/>
              </w:rPr>
              <w:t>Ban Giám đốc</w:t>
            </w:r>
            <w:r>
              <w:rPr>
                <w:rFonts w:ascii="Times New Roman" w:hAnsi="Times New Roman" w:cs="Times New Roman"/>
                <w:sz w:val="26"/>
                <w:szCs w:val="26"/>
              </w:rPr>
              <w:t xml:space="preserve"> VNA</w:t>
            </w:r>
          </w:p>
        </w:tc>
        <w:tc>
          <w:tcPr>
            <w:tcW w:w="4252" w:type="dxa"/>
            <w:vAlign w:val="center"/>
          </w:tcPr>
          <w:p w14:paraId="3EAA58B0" w14:textId="77777777" w:rsidR="001B616D" w:rsidRPr="00072E83" w:rsidRDefault="001B616D" w:rsidP="0095430A">
            <w:pPr>
              <w:pStyle w:val="ListParagraph"/>
              <w:numPr>
                <w:ilvl w:val="0"/>
                <w:numId w:val="12"/>
              </w:numPr>
              <w:ind w:left="288"/>
              <w:jc w:val="both"/>
              <w:rPr>
                <w:rFonts w:ascii="Times New Roman" w:hAnsi="Times New Roman" w:cs="Times New Roman"/>
                <w:sz w:val="26"/>
                <w:szCs w:val="26"/>
              </w:rPr>
            </w:pPr>
            <w:r w:rsidRPr="00072E83">
              <w:rPr>
                <w:rFonts w:ascii="Times New Roman" w:hAnsi="Times New Roman" w:cs="Times New Roman"/>
                <w:sz w:val="26"/>
                <w:szCs w:val="26"/>
              </w:rPr>
              <w:t>Duyệt và phê duyệt dự thảo hợp đồng dịch vụ đấu giá; ký số/chữ ký theo quy định để tạo thành hợp đồng chính thức.</w:t>
            </w:r>
          </w:p>
        </w:tc>
        <w:tc>
          <w:tcPr>
            <w:tcW w:w="1411" w:type="dxa"/>
          </w:tcPr>
          <w:p w14:paraId="4F14EBCD" w14:textId="77777777" w:rsidR="001B616D" w:rsidRPr="00072E83" w:rsidRDefault="001B616D" w:rsidP="00F83986">
            <w:pPr>
              <w:pStyle w:val="ListParagraph"/>
              <w:ind w:left="288"/>
              <w:jc w:val="both"/>
              <w:rPr>
                <w:rFonts w:ascii="Times New Roman" w:hAnsi="Times New Roman" w:cs="Times New Roman"/>
                <w:sz w:val="26"/>
                <w:szCs w:val="26"/>
              </w:rPr>
            </w:pPr>
          </w:p>
        </w:tc>
      </w:tr>
      <w:tr w:rsidR="001B616D" w:rsidRPr="0006146D" w14:paraId="21D646E4" w14:textId="70A6E805" w:rsidTr="00F83986">
        <w:tc>
          <w:tcPr>
            <w:tcW w:w="988" w:type="dxa"/>
            <w:vAlign w:val="center"/>
          </w:tcPr>
          <w:p w14:paraId="678F36C2"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11</w:t>
            </w:r>
          </w:p>
        </w:tc>
        <w:tc>
          <w:tcPr>
            <w:tcW w:w="1545" w:type="dxa"/>
            <w:vAlign w:val="center"/>
          </w:tcPr>
          <w:p w14:paraId="7C349613"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086E62CC"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 xml:space="preserve">VNA </w:t>
            </w:r>
            <w:r w:rsidRPr="00072E83">
              <w:rPr>
                <w:rFonts w:ascii="Times New Roman" w:hAnsi="Times New Roman" w:cs="Times New Roman"/>
                <w:sz w:val="26"/>
                <w:szCs w:val="26"/>
              </w:rPr>
              <w:t>gửi hợp đồng</w:t>
            </w:r>
            <w:r>
              <w:rPr>
                <w:rFonts w:ascii="Times New Roman" w:hAnsi="Times New Roman" w:cs="Times New Roman"/>
                <w:sz w:val="26"/>
                <w:szCs w:val="26"/>
              </w:rPr>
              <w:t xml:space="preserve"> dịch vụ đấu giá tài sản</w:t>
            </w:r>
          </w:p>
        </w:tc>
        <w:tc>
          <w:tcPr>
            <w:tcW w:w="4252" w:type="dxa"/>
            <w:vAlign w:val="center"/>
          </w:tcPr>
          <w:p w14:paraId="0DD0E462" w14:textId="77777777" w:rsidR="001B616D" w:rsidRPr="00072E83" w:rsidRDefault="001B616D" w:rsidP="0095430A">
            <w:pPr>
              <w:pStyle w:val="ListParagraph"/>
              <w:numPr>
                <w:ilvl w:val="0"/>
                <w:numId w:val="12"/>
              </w:numPr>
              <w:ind w:left="288"/>
              <w:jc w:val="both"/>
              <w:rPr>
                <w:rFonts w:ascii="Times New Roman" w:hAnsi="Times New Roman" w:cs="Times New Roman"/>
                <w:sz w:val="26"/>
                <w:szCs w:val="26"/>
              </w:rPr>
            </w:pPr>
            <w:r w:rsidRPr="00072E83">
              <w:rPr>
                <w:rFonts w:ascii="Times New Roman" w:hAnsi="Times New Roman" w:cs="Times New Roman"/>
                <w:sz w:val="26"/>
                <w:szCs w:val="26"/>
              </w:rPr>
              <w:t>Gửi hợp đồng dịch vụ đã phê duyệt tới cơ quan Thi hành án hoặc chủ tài sản để thỏa thuận, ký kết chính thức theo quy định.</w:t>
            </w:r>
          </w:p>
        </w:tc>
        <w:tc>
          <w:tcPr>
            <w:tcW w:w="1411" w:type="dxa"/>
          </w:tcPr>
          <w:p w14:paraId="4E1FEBC5" w14:textId="77777777" w:rsidR="001B616D" w:rsidRPr="00072E83" w:rsidRDefault="001B616D" w:rsidP="00F83986">
            <w:pPr>
              <w:pStyle w:val="ListParagraph"/>
              <w:ind w:left="288"/>
              <w:jc w:val="both"/>
              <w:rPr>
                <w:rFonts w:ascii="Times New Roman" w:hAnsi="Times New Roman" w:cs="Times New Roman"/>
                <w:sz w:val="26"/>
                <w:szCs w:val="26"/>
              </w:rPr>
            </w:pPr>
          </w:p>
        </w:tc>
      </w:tr>
      <w:tr w:rsidR="001B616D" w:rsidRPr="0006146D" w14:paraId="3103A7A7" w14:textId="39A4CA65" w:rsidTr="00F83986">
        <w:tc>
          <w:tcPr>
            <w:tcW w:w="988" w:type="dxa"/>
            <w:vAlign w:val="center"/>
          </w:tcPr>
          <w:p w14:paraId="346A50A7"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t>12</w:t>
            </w:r>
          </w:p>
        </w:tc>
        <w:tc>
          <w:tcPr>
            <w:tcW w:w="1545" w:type="dxa"/>
            <w:vAlign w:val="center"/>
          </w:tcPr>
          <w:p w14:paraId="6DA4D681"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 tiếp nhận</w:t>
            </w:r>
          </w:p>
        </w:tc>
        <w:tc>
          <w:tcPr>
            <w:tcW w:w="1148" w:type="dxa"/>
            <w:vAlign w:val="center"/>
          </w:tcPr>
          <w:p w14:paraId="67C609C6"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3371D4F6" w14:textId="77777777" w:rsidR="001B616D" w:rsidRPr="00072E83" w:rsidRDefault="001B616D" w:rsidP="0095430A">
            <w:pPr>
              <w:pStyle w:val="ListParagraph"/>
              <w:numPr>
                <w:ilvl w:val="0"/>
                <w:numId w:val="12"/>
              </w:numPr>
              <w:ind w:left="288"/>
              <w:jc w:val="both"/>
              <w:rPr>
                <w:rFonts w:ascii="Times New Roman" w:hAnsi="Times New Roman" w:cs="Times New Roman"/>
                <w:sz w:val="26"/>
                <w:szCs w:val="26"/>
              </w:rPr>
            </w:pPr>
            <w:r w:rsidRPr="00072E83">
              <w:rPr>
                <w:rFonts w:ascii="Times New Roman" w:hAnsi="Times New Roman" w:cs="Times New Roman"/>
                <w:sz w:val="26"/>
                <w:szCs w:val="26"/>
              </w:rPr>
              <w:t>Tiếp nhận dự thảo hợp đồng</w:t>
            </w:r>
            <w:r>
              <w:rPr>
                <w:rFonts w:ascii="Times New Roman" w:hAnsi="Times New Roman" w:cs="Times New Roman"/>
                <w:sz w:val="26"/>
                <w:szCs w:val="26"/>
              </w:rPr>
              <w:t xml:space="preserve"> dịch vụ đấu giá tài sản</w:t>
            </w:r>
            <w:r w:rsidRPr="00072E83">
              <w:rPr>
                <w:rFonts w:ascii="Times New Roman" w:hAnsi="Times New Roman" w:cs="Times New Roman"/>
                <w:sz w:val="26"/>
                <w:szCs w:val="26"/>
              </w:rPr>
              <w:t xml:space="preserve"> từ</w:t>
            </w:r>
            <w:r>
              <w:rPr>
                <w:rFonts w:ascii="Times New Roman" w:hAnsi="Times New Roman" w:cs="Times New Roman"/>
                <w:sz w:val="26"/>
                <w:szCs w:val="26"/>
              </w:rPr>
              <w:t xml:space="preserve"> VNA</w:t>
            </w:r>
          </w:p>
        </w:tc>
        <w:tc>
          <w:tcPr>
            <w:tcW w:w="1411" w:type="dxa"/>
          </w:tcPr>
          <w:p w14:paraId="01F558C4" w14:textId="77777777" w:rsidR="001B616D" w:rsidRPr="00072E83" w:rsidRDefault="001B616D" w:rsidP="00F83986">
            <w:pPr>
              <w:pStyle w:val="ListParagraph"/>
              <w:ind w:left="288"/>
              <w:jc w:val="both"/>
              <w:rPr>
                <w:rFonts w:ascii="Times New Roman" w:hAnsi="Times New Roman" w:cs="Times New Roman"/>
                <w:sz w:val="26"/>
                <w:szCs w:val="26"/>
              </w:rPr>
            </w:pPr>
          </w:p>
        </w:tc>
      </w:tr>
      <w:tr w:rsidR="001B616D" w:rsidRPr="0006146D" w14:paraId="5E0EFA7D" w14:textId="3C5B0309" w:rsidTr="00F83986">
        <w:tc>
          <w:tcPr>
            <w:tcW w:w="988" w:type="dxa"/>
            <w:vAlign w:val="center"/>
          </w:tcPr>
          <w:p w14:paraId="744373AD" w14:textId="77777777" w:rsidR="001B616D" w:rsidRPr="0006146D" w:rsidRDefault="001B616D" w:rsidP="00942363">
            <w:pPr>
              <w:jc w:val="center"/>
              <w:rPr>
                <w:rFonts w:ascii="Times New Roman" w:hAnsi="Times New Roman" w:cs="Times New Roman"/>
                <w:sz w:val="26"/>
                <w:szCs w:val="26"/>
              </w:rPr>
            </w:pPr>
            <w:r w:rsidRPr="0006146D">
              <w:rPr>
                <w:rFonts w:ascii="Times New Roman" w:hAnsi="Times New Roman" w:cs="Times New Roman"/>
                <w:b/>
                <w:sz w:val="26"/>
                <w:szCs w:val="26"/>
              </w:rPr>
              <w:lastRenderedPageBreak/>
              <w:t>13</w:t>
            </w:r>
          </w:p>
        </w:tc>
        <w:tc>
          <w:tcPr>
            <w:tcW w:w="1545" w:type="dxa"/>
            <w:vAlign w:val="center"/>
          </w:tcPr>
          <w:p w14:paraId="5AB9B506"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 duyệt Hợp đồng</w:t>
            </w:r>
          </w:p>
        </w:tc>
        <w:tc>
          <w:tcPr>
            <w:tcW w:w="1148" w:type="dxa"/>
            <w:vAlign w:val="center"/>
          </w:tcPr>
          <w:p w14:paraId="216286B7"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5BD6E4A8" w14:textId="77777777" w:rsidR="001B616D" w:rsidRPr="00072E83" w:rsidRDefault="001B616D" w:rsidP="0095430A">
            <w:pPr>
              <w:pStyle w:val="ListParagraph"/>
              <w:numPr>
                <w:ilvl w:val="0"/>
                <w:numId w:val="12"/>
              </w:numPr>
              <w:ind w:left="288"/>
              <w:jc w:val="both"/>
              <w:rPr>
                <w:rFonts w:ascii="Times New Roman" w:hAnsi="Times New Roman" w:cs="Times New Roman"/>
                <w:sz w:val="26"/>
                <w:szCs w:val="26"/>
              </w:rPr>
            </w:pPr>
            <w:r>
              <w:rPr>
                <w:rFonts w:ascii="Times New Roman" w:hAnsi="Times New Roman" w:cs="Times New Roman"/>
                <w:sz w:val="26"/>
                <w:szCs w:val="26"/>
              </w:rPr>
              <w:t>Rà soát, xem xé</w:t>
            </w:r>
            <w:r w:rsidRPr="00072E83">
              <w:rPr>
                <w:rFonts w:ascii="Times New Roman" w:hAnsi="Times New Roman" w:cs="Times New Roman"/>
                <w:sz w:val="26"/>
                <w:szCs w:val="26"/>
              </w:rPr>
              <w:t>t</w:t>
            </w:r>
            <w:r>
              <w:rPr>
                <w:rFonts w:ascii="Times New Roman" w:hAnsi="Times New Roman" w:cs="Times New Roman"/>
                <w:sz w:val="26"/>
                <w:szCs w:val="26"/>
              </w:rPr>
              <w:t xml:space="preserve"> nội dung Dự thảo Hợp đồng; duyệt Hợp đồng dịch vụ đấu giá tài sản; thống nhất bản chính Hợp đồng dịch vụ đấu giá tài sản với VNA</w:t>
            </w:r>
          </w:p>
        </w:tc>
        <w:tc>
          <w:tcPr>
            <w:tcW w:w="1411" w:type="dxa"/>
          </w:tcPr>
          <w:p w14:paraId="0A905414" w14:textId="77777777" w:rsidR="001B616D" w:rsidRPr="005864C0" w:rsidRDefault="001B616D" w:rsidP="005864C0">
            <w:pPr>
              <w:ind w:left="-72"/>
              <w:jc w:val="both"/>
              <w:rPr>
                <w:rFonts w:ascii="Times New Roman" w:hAnsi="Times New Roman" w:cs="Times New Roman"/>
                <w:sz w:val="26"/>
                <w:szCs w:val="26"/>
              </w:rPr>
            </w:pPr>
          </w:p>
        </w:tc>
      </w:tr>
      <w:tr w:rsidR="001B616D" w:rsidRPr="0006146D" w14:paraId="6F5DB283" w14:textId="1F0F358D" w:rsidTr="00F83986">
        <w:tc>
          <w:tcPr>
            <w:tcW w:w="988" w:type="dxa"/>
            <w:vAlign w:val="center"/>
          </w:tcPr>
          <w:p w14:paraId="3E77A968" w14:textId="3BC763E4" w:rsidR="001B616D" w:rsidRPr="0006146D" w:rsidRDefault="00F83986" w:rsidP="00942363">
            <w:pPr>
              <w:jc w:val="center"/>
              <w:rPr>
                <w:rFonts w:ascii="Times New Roman" w:hAnsi="Times New Roman" w:cs="Times New Roman"/>
                <w:sz w:val="26"/>
                <w:szCs w:val="26"/>
              </w:rPr>
            </w:pPr>
            <w:r>
              <w:rPr>
                <w:rFonts w:ascii="Times New Roman" w:hAnsi="Times New Roman" w:cs="Times New Roman"/>
                <w:b/>
                <w:sz w:val="26"/>
                <w:szCs w:val="26"/>
              </w:rPr>
              <w:t>14</w:t>
            </w:r>
          </w:p>
        </w:tc>
        <w:tc>
          <w:tcPr>
            <w:tcW w:w="1545" w:type="dxa"/>
            <w:vAlign w:val="center"/>
          </w:tcPr>
          <w:p w14:paraId="0FAAD79F"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281EBB44" w14:textId="77777777" w:rsidR="001B616D" w:rsidRPr="0006146D" w:rsidRDefault="001B616D" w:rsidP="00F83986">
            <w:pPr>
              <w:jc w:val="center"/>
              <w:rPr>
                <w:rFonts w:ascii="Times New Roman" w:hAnsi="Times New Roman" w:cs="Times New Roman"/>
                <w:sz w:val="26"/>
                <w:szCs w:val="26"/>
              </w:rPr>
            </w:pPr>
            <w:r w:rsidRPr="0006146D">
              <w:rPr>
                <w:rFonts w:ascii="Times New Roman" w:hAnsi="Times New Roman" w:cs="Times New Roman"/>
                <w:sz w:val="26"/>
                <w:szCs w:val="26"/>
              </w:rPr>
              <w:t>Phòng</w:t>
            </w:r>
            <w:r>
              <w:rPr>
                <w:rFonts w:ascii="Times New Roman" w:hAnsi="Times New Roman" w:cs="Times New Roman"/>
                <w:sz w:val="26"/>
                <w:szCs w:val="26"/>
              </w:rPr>
              <w:t xml:space="preserve"> nghiệp vụ, phòng</w:t>
            </w:r>
            <w:r w:rsidRPr="0006146D">
              <w:rPr>
                <w:rFonts w:ascii="Times New Roman" w:hAnsi="Times New Roman" w:cs="Times New Roman"/>
                <w:sz w:val="26"/>
                <w:szCs w:val="26"/>
              </w:rPr>
              <w:t xml:space="preserve"> CNTT</w:t>
            </w:r>
            <w:r>
              <w:rPr>
                <w:rFonts w:ascii="Times New Roman" w:hAnsi="Times New Roman" w:cs="Times New Roman"/>
                <w:sz w:val="26"/>
                <w:szCs w:val="26"/>
              </w:rPr>
              <w:t xml:space="preserve"> VNA</w:t>
            </w:r>
          </w:p>
        </w:tc>
        <w:tc>
          <w:tcPr>
            <w:tcW w:w="4252" w:type="dxa"/>
            <w:vAlign w:val="center"/>
          </w:tcPr>
          <w:p w14:paraId="3E02E4A3" w14:textId="77777777" w:rsidR="001B616D" w:rsidRDefault="001B616D" w:rsidP="0095430A">
            <w:pPr>
              <w:pStyle w:val="ListParagraph"/>
              <w:numPr>
                <w:ilvl w:val="0"/>
                <w:numId w:val="12"/>
              </w:numPr>
              <w:ind w:left="288"/>
              <w:jc w:val="both"/>
              <w:rPr>
                <w:rFonts w:ascii="Times New Roman" w:hAnsi="Times New Roman" w:cs="Times New Roman"/>
                <w:sz w:val="26"/>
                <w:szCs w:val="26"/>
              </w:rPr>
            </w:pPr>
            <w:r w:rsidRPr="00D507FF">
              <w:rPr>
                <w:rFonts w:ascii="Times New Roman" w:hAnsi="Times New Roman" w:cs="Times New Roman"/>
                <w:sz w:val="26"/>
                <w:szCs w:val="26"/>
              </w:rPr>
              <w:t>Tạo Hợp đồng dịch vụ đấu giá tài sản trên Phần mềm đấu giá trực tuyến;</w:t>
            </w:r>
          </w:p>
          <w:p w14:paraId="100A1F41" w14:textId="77777777" w:rsidR="001B616D" w:rsidRPr="00D507FF" w:rsidRDefault="001B616D" w:rsidP="0095430A">
            <w:pPr>
              <w:pStyle w:val="ListParagraph"/>
              <w:numPr>
                <w:ilvl w:val="0"/>
                <w:numId w:val="12"/>
              </w:numPr>
              <w:ind w:left="288"/>
              <w:jc w:val="both"/>
              <w:rPr>
                <w:rFonts w:ascii="Times New Roman" w:hAnsi="Times New Roman" w:cs="Times New Roman"/>
                <w:sz w:val="26"/>
                <w:szCs w:val="26"/>
              </w:rPr>
            </w:pPr>
            <w:r>
              <w:rPr>
                <w:rFonts w:ascii="Times New Roman" w:hAnsi="Times New Roman" w:cs="Times New Roman"/>
                <w:sz w:val="26"/>
                <w:szCs w:val="26"/>
              </w:rPr>
              <w:t>Chuyên viên phụ trách hồ sơ trình cấp trên có thẩm quyền duyệt Hợp đồng dịch vụ đấu giá tài sản.</w:t>
            </w:r>
          </w:p>
        </w:tc>
        <w:tc>
          <w:tcPr>
            <w:tcW w:w="1411" w:type="dxa"/>
          </w:tcPr>
          <w:p w14:paraId="258625E3" w14:textId="77777777" w:rsidR="001B616D" w:rsidRPr="005864C0" w:rsidRDefault="001B616D" w:rsidP="005864C0">
            <w:pPr>
              <w:ind w:left="-72"/>
              <w:jc w:val="both"/>
              <w:rPr>
                <w:rFonts w:ascii="Times New Roman" w:hAnsi="Times New Roman" w:cs="Times New Roman"/>
                <w:sz w:val="26"/>
                <w:szCs w:val="26"/>
              </w:rPr>
            </w:pPr>
          </w:p>
        </w:tc>
      </w:tr>
      <w:tr w:rsidR="001B616D" w:rsidRPr="0006146D" w14:paraId="072DCF5C" w14:textId="266829C4" w:rsidTr="00F83986">
        <w:tc>
          <w:tcPr>
            <w:tcW w:w="988" w:type="dxa"/>
            <w:vAlign w:val="center"/>
          </w:tcPr>
          <w:p w14:paraId="78964ABD" w14:textId="09A373B6" w:rsidR="001B616D" w:rsidRPr="0006146D" w:rsidRDefault="00FD315B" w:rsidP="00942363">
            <w:pPr>
              <w:jc w:val="center"/>
              <w:rPr>
                <w:rFonts w:ascii="Times New Roman" w:hAnsi="Times New Roman" w:cs="Times New Roman"/>
                <w:sz w:val="26"/>
                <w:szCs w:val="26"/>
              </w:rPr>
            </w:pPr>
            <w:r>
              <w:rPr>
                <w:rFonts w:ascii="Times New Roman" w:hAnsi="Times New Roman" w:cs="Times New Roman"/>
                <w:b/>
                <w:sz w:val="26"/>
                <w:szCs w:val="26"/>
              </w:rPr>
              <w:t>15</w:t>
            </w:r>
          </w:p>
        </w:tc>
        <w:tc>
          <w:tcPr>
            <w:tcW w:w="1545" w:type="dxa"/>
            <w:vAlign w:val="center"/>
          </w:tcPr>
          <w:p w14:paraId="38BE3E4E"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756903BC"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Giám đốc/ PGĐ có thẩm quyền ký Hợp đồng</w:t>
            </w:r>
          </w:p>
        </w:tc>
        <w:tc>
          <w:tcPr>
            <w:tcW w:w="4252" w:type="dxa"/>
            <w:vAlign w:val="center"/>
          </w:tcPr>
          <w:p w14:paraId="58C1357D" w14:textId="77777777" w:rsidR="001B616D" w:rsidRPr="006540A2" w:rsidRDefault="001B616D" w:rsidP="0095430A">
            <w:pPr>
              <w:pStyle w:val="ListParagraph"/>
              <w:numPr>
                <w:ilvl w:val="0"/>
                <w:numId w:val="12"/>
              </w:numPr>
              <w:ind w:left="288"/>
              <w:jc w:val="both"/>
              <w:rPr>
                <w:rFonts w:ascii="Times New Roman" w:hAnsi="Times New Roman" w:cs="Times New Roman"/>
                <w:sz w:val="26"/>
                <w:szCs w:val="26"/>
              </w:rPr>
            </w:pPr>
            <w:r w:rsidRPr="006540A2">
              <w:rPr>
                <w:rFonts w:ascii="Times New Roman" w:hAnsi="Times New Roman" w:cs="Times New Roman"/>
                <w:sz w:val="26"/>
                <w:szCs w:val="26"/>
              </w:rPr>
              <w:t>Duyệ</w:t>
            </w:r>
            <w:r>
              <w:rPr>
                <w:rFonts w:ascii="Times New Roman" w:hAnsi="Times New Roman" w:cs="Times New Roman"/>
                <w:sz w:val="26"/>
                <w:szCs w:val="26"/>
              </w:rPr>
              <w:t>t,</w:t>
            </w:r>
            <w:r w:rsidRPr="006540A2">
              <w:rPr>
                <w:rFonts w:ascii="Times New Roman" w:hAnsi="Times New Roman" w:cs="Times New Roman"/>
                <w:sz w:val="26"/>
                <w:szCs w:val="26"/>
              </w:rPr>
              <w:t xml:space="preserve"> ký hợp đồng dịch vụ đấu giá</w:t>
            </w:r>
            <w:r>
              <w:rPr>
                <w:rFonts w:ascii="Times New Roman" w:hAnsi="Times New Roman" w:cs="Times New Roman"/>
                <w:sz w:val="26"/>
                <w:szCs w:val="26"/>
              </w:rPr>
              <w:t xml:space="preserve"> tài sản</w:t>
            </w:r>
            <w:r w:rsidRPr="006540A2">
              <w:rPr>
                <w:rFonts w:ascii="Times New Roman" w:hAnsi="Times New Roman" w:cs="Times New Roman"/>
                <w:sz w:val="26"/>
                <w:szCs w:val="26"/>
              </w:rPr>
              <w:t xml:space="preserve"> </w:t>
            </w:r>
            <w:r w:rsidRPr="006540A2">
              <w:rPr>
                <w:rFonts w:ascii="Times New Roman" w:hAnsi="Times New Roman" w:cs="Times New Roman"/>
                <w:i/>
                <w:sz w:val="26"/>
                <w:szCs w:val="26"/>
              </w:rPr>
              <w:t>(ký số nếu sử dụng chữ ký điện tử; lưu trữ bản chính hợp đồng)</w:t>
            </w:r>
          </w:p>
        </w:tc>
        <w:tc>
          <w:tcPr>
            <w:tcW w:w="1411" w:type="dxa"/>
          </w:tcPr>
          <w:p w14:paraId="051715CE" w14:textId="77777777" w:rsidR="001B616D" w:rsidRPr="005864C0" w:rsidRDefault="001B616D" w:rsidP="005864C0">
            <w:pPr>
              <w:ind w:left="-72"/>
              <w:jc w:val="both"/>
              <w:rPr>
                <w:rFonts w:ascii="Times New Roman" w:hAnsi="Times New Roman" w:cs="Times New Roman"/>
                <w:sz w:val="26"/>
                <w:szCs w:val="26"/>
              </w:rPr>
            </w:pPr>
          </w:p>
        </w:tc>
      </w:tr>
      <w:tr w:rsidR="001B616D" w:rsidRPr="0006146D" w14:paraId="06E242DE" w14:textId="61AC2BE4" w:rsidTr="00F83986">
        <w:tc>
          <w:tcPr>
            <w:tcW w:w="988" w:type="dxa"/>
            <w:vAlign w:val="center"/>
          </w:tcPr>
          <w:p w14:paraId="0378B2D3" w14:textId="681C2C44" w:rsidR="001B616D" w:rsidRPr="0006146D" w:rsidRDefault="00FD315B" w:rsidP="00942363">
            <w:pPr>
              <w:jc w:val="center"/>
              <w:rPr>
                <w:rFonts w:ascii="Times New Roman" w:hAnsi="Times New Roman" w:cs="Times New Roman"/>
                <w:sz w:val="26"/>
                <w:szCs w:val="26"/>
              </w:rPr>
            </w:pPr>
            <w:r>
              <w:rPr>
                <w:rFonts w:ascii="Times New Roman" w:hAnsi="Times New Roman" w:cs="Times New Roman"/>
                <w:b/>
                <w:sz w:val="26"/>
                <w:szCs w:val="26"/>
              </w:rPr>
              <w:t>16</w:t>
            </w:r>
          </w:p>
        </w:tc>
        <w:tc>
          <w:tcPr>
            <w:tcW w:w="1545" w:type="dxa"/>
            <w:vAlign w:val="center"/>
          </w:tcPr>
          <w:p w14:paraId="4870F72F"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30C79832"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Chuyên viên VNA</w:t>
            </w:r>
          </w:p>
        </w:tc>
        <w:tc>
          <w:tcPr>
            <w:tcW w:w="4252" w:type="dxa"/>
            <w:vAlign w:val="center"/>
          </w:tcPr>
          <w:p w14:paraId="742692FF" w14:textId="77777777" w:rsidR="001B616D" w:rsidRPr="006540A2" w:rsidRDefault="001B616D" w:rsidP="0095430A">
            <w:pPr>
              <w:pStyle w:val="ListParagraph"/>
              <w:numPr>
                <w:ilvl w:val="0"/>
                <w:numId w:val="12"/>
              </w:numPr>
              <w:ind w:left="288"/>
              <w:jc w:val="both"/>
              <w:rPr>
                <w:rFonts w:ascii="Times New Roman" w:hAnsi="Times New Roman" w:cs="Times New Roman"/>
                <w:sz w:val="26"/>
                <w:szCs w:val="26"/>
              </w:rPr>
            </w:pPr>
            <w:r w:rsidRPr="006540A2">
              <w:rPr>
                <w:rFonts w:ascii="Times New Roman" w:hAnsi="Times New Roman" w:cs="Times New Roman"/>
                <w:sz w:val="26"/>
                <w:szCs w:val="26"/>
              </w:rPr>
              <w:t xml:space="preserve">Gửi hợp đồng dịch vụ đã ký </w:t>
            </w:r>
            <w:r>
              <w:rPr>
                <w:rFonts w:ascii="Times New Roman" w:hAnsi="Times New Roman" w:cs="Times New Roman"/>
                <w:sz w:val="26"/>
                <w:szCs w:val="26"/>
              </w:rPr>
              <w:t>đến Chấp hành viên</w:t>
            </w:r>
            <w:r w:rsidRPr="006540A2">
              <w:rPr>
                <w:rFonts w:ascii="Times New Roman" w:hAnsi="Times New Roman" w:cs="Times New Roman"/>
                <w:sz w:val="26"/>
                <w:szCs w:val="26"/>
              </w:rPr>
              <w:t xml:space="preserve"> </w:t>
            </w:r>
          </w:p>
        </w:tc>
        <w:tc>
          <w:tcPr>
            <w:tcW w:w="1411" w:type="dxa"/>
          </w:tcPr>
          <w:p w14:paraId="251CC28A" w14:textId="77777777" w:rsidR="001B616D" w:rsidRPr="005864C0" w:rsidRDefault="001B616D" w:rsidP="005864C0">
            <w:pPr>
              <w:ind w:left="-72"/>
              <w:jc w:val="both"/>
              <w:rPr>
                <w:rFonts w:ascii="Times New Roman" w:hAnsi="Times New Roman" w:cs="Times New Roman"/>
                <w:sz w:val="26"/>
                <w:szCs w:val="26"/>
              </w:rPr>
            </w:pPr>
          </w:p>
        </w:tc>
      </w:tr>
      <w:tr w:rsidR="001B616D" w:rsidRPr="0006146D" w14:paraId="3D9F7D35" w14:textId="5B5FF382" w:rsidTr="00F83986">
        <w:tc>
          <w:tcPr>
            <w:tcW w:w="988" w:type="dxa"/>
            <w:vAlign w:val="center"/>
          </w:tcPr>
          <w:p w14:paraId="312BE670" w14:textId="32770F00" w:rsidR="001B616D" w:rsidRPr="0006146D" w:rsidRDefault="00FD315B" w:rsidP="00942363">
            <w:pPr>
              <w:jc w:val="center"/>
              <w:rPr>
                <w:rFonts w:ascii="Times New Roman" w:hAnsi="Times New Roman" w:cs="Times New Roman"/>
                <w:sz w:val="26"/>
                <w:szCs w:val="26"/>
              </w:rPr>
            </w:pPr>
            <w:r>
              <w:rPr>
                <w:rFonts w:ascii="Times New Roman" w:hAnsi="Times New Roman" w:cs="Times New Roman"/>
                <w:b/>
                <w:sz w:val="26"/>
                <w:szCs w:val="26"/>
              </w:rPr>
              <w:t>17</w:t>
            </w:r>
          </w:p>
        </w:tc>
        <w:tc>
          <w:tcPr>
            <w:tcW w:w="1545" w:type="dxa"/>
            <w:vAlign w:val="center"/>
          </w:tcPr>
          <w:p w14:paraId="7C341B78"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760EC10D"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2F1116AB" w14:textId="77777777" w:rsidR="001B616D" w:rsidRPr="00763BB5" w:rsidRDefault="001B616D" w:rsidP="0095430A">
            <w:pPr>
              <w:pStyle w:val="ListParagraph"/>
              <w:numPr>
                <w:ilvl w:val="0"/>
                <w:numId w:val="12"/>
              </w:numPr>
              <w:ind w:left="281"/>
              <w:jc w:val="both"/>
              <w:rPr>
                <w:rFonts w:ascii="Times New Roman" w:hAnsi="Times New Roman" w:cs="Times New Roman"/>
                <w:sz w:val="26"/>
                <w:szCs w:val="26"/>
              </w:rPr>
            </w:pPr>
            <w:r w:rsidRPr="00763BB5">
              <w:rPr>
                <w:rFonts w:ascii="Times New Roman" w:hAnsi="Times New Roman" w:cs="Times New Roman"/>
                <w:sz w:val="26"/>
                <w:szCs w:val="26"/>
              </w:rPr>
              <w:t>Tiếp nhận hợp đồng đã ký; lưu hồ sơ và phối hợp tổ chức phiên đấu giá theo nội dung, phạm vi công việc của hợp đồng</w:t>
            </w:r>
          </w:p>
        </w:tc>
        <w:tc>
          <w:tcPr>
            <w:tcW w:w="1411" w:type="dxa"/>
          </w:tcPr>
          <w:p w14:paraId="0B0DB818" w14:textId="77777777" w:rsidR="001B616D" w:rsidRPr="005864C0" w:rsidRDefault="001B616D" w:rsidP="005864C0">
            <w:pPr>
              <w:ind w:left="-79"/>
              <w:jc w:val="both"/>
              <w:rPr>
                <w:rFonts w:ascii="Times New Roman" w:hAnsi="Times New Roman" w:cs="Times New Roman"/>
                <w:sz w:val="26"/>
                <w:szCs w:val="26"/>
              </w:rPr>
            </w:pPr>
          </w:p>
        </w:tc>
      </w:tr>
      <w:tr w:rsidR="001B616D" w:rsidRPr="0006146D" w14:paraId="5140F746" w14:textId="285C197B" w:rsidTr="00F83986">
        <w:tc>
          <w:tcPr>
            <w:tcW w:w="988" w:type="dxa"/>
            <w:vAlign w:val="center"/>
          </w:tcPr>
          <w:p w14:paraId="2A9320FD" w14:textId="4B61778B" w:rsidR="001B616D" w:rsidRPr="0006146D" w:rsidRDefault="00FD315B" w:rsidP="00942363">
            <w:pPr>
              <w:jc w:val="center"/>
              <w:rPr>
                <w:rFonts w:ascii="Times New Roman" w:hAnsi="Times New Roman" w:cs="Times New Roman"/>
                <w:sz w:val="26"/>
                <w:szCs w:val="26"/>
              </w:rPr>
            </w:pPr>
            <w:r>
              <w:rPr>
                <w:rFonts w:ascii="Times New Roman" w:hAnsi="Times New Roman" w:cs="Times New Roman"/>
                <w:b/>
                <w:sz w:val="26"/>
                <w:szCs w:val="26"/>
              </w:rPr>
              <w:t>18</w:t>
            </w:r>
          </w:p>
        </w:tc>
        <w:tc>
          <w:tcPr>
            <w:tcW w:w="1545" w:type="dxa"/>
            <w:vAlign w:val="center"/>
          </w:tcPr>
          <w:p w14:paraId="69654F5E" w14:textId="77777777"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 người có thẩm quyền ký</w:t>
            </w:r>
          </w:p>
        </w:tc>
        <w:tc>
          <w:tcPr>
            <w:tcW w:w="1148" w:type="dxa"/>
            <w:vAlign w:val="center"/>
          </w:tcPr>
          <w:p w14:paraId="6EA2B199"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72841C5C" w14:textId="77777777" w:rsidR="001B616D" w:rsidRPr="00763BB5" w:rsidRDefault="001B616D" w:rsidP="0095430A">
            <w:pPr>
              <w:pStyle w:val="ListParagraph"/>
              <w:numPr>
                <w:ilvl w:val="0"/>
                <w:numId w:val="12"/>
              </w:numPr>
              <w:ind w:left="281"/>
              <w:jc w:val="both"/>
              <w:rPr>
                <w:rFonts w:ascii="Times New Roman" w:hAnsi="Times New Roman" w:cs="Times New Roman"/>
                <w:sz w:val="26"/>
                <w:szCs w:val="26"/>
              </w:rPr>
            </w:pPr>
            <w:r>
              <w:rPr>
                <w:rFonts w:ascii="Times New Roman" w:hAnsi="Times New Roman" w:cs="Times New Roman"/>
                <w:sz w:val="26"/>
                <w:szCs w:val="26"/>
              </w:rPr>
              <w:t>Ký kết Hợp đồng dịch vụ đấu giá tài sản.</w:t>
            </w:r>
          </w:p>
        </w:tc>
        <w:tc>
          <w:tcPr>
            <w:tcW w:w="1411" w:type="dxa"/>
          </w:tcPr>
          <w:p w14:paraId="704A5654" w14:textId="77777777" w:rsidR="001B616D" w:rsidRPr="005864C0" w:rsidRDefault="001B616D" w:rsidP="005864C0">
            <w:pPr>
              <w:ind w:left="-79"/>
              <w:jc w:val="both"/>
              <w:rPr>
                <w:rFonts w:ascii="Times New Roman" w:hAnsi="Times New Roman" w:cs="Times New Roman"/>
                <w:sz w:val="26"/>
                <w:szCs w:val="26"/>
              </w:rPr>
            </w:pPr>
          </w:p>
        </w:tc>
      </w:tr>
      <w:tr w:rsidR="001B616D" w:rsidRPr="0006146D" w14:paraId="560C5613" w14:textId="6EDEBBC4" w:rsidTr="006E4E6F">
        <w:trPr>
          <w:trHeight w:val="745"/>
        </w:trPr>
        <w:tc>
          <w:tcPr>
            <w:tcW w:w="988" w:type="dxa"/>
            <w:vAlign w:val="center"/>
          </w:tcPr>
          <w:p w14:paraId="445B0A07" w14:textId="77777777" w:rsidR="001B616D" w:rsidRPr="0006146D" w:rsidRDefault="001B616D" w:rsidP="00942363">
            <w:pPr>
              <w:jc w:val="center"/>
              <w:rPr>
                <w:rFonts w:ascii="Times New Roman" w:hAnsi="Times New Roman" w:cs="Times New Roman"/>
                <w:b/>
                <w:sz w:val="26"/>
                <w:szCs w:val="26"/>
              </w:rPr>
            </w:pPr>
          </w:p>
        </w:tc>
        <w:tc>
          <w:tcPr>
            <w:tcW w:w="6945" w:type="dxa"/>
            <w:gridSpan w:val="3"/>
            <w:vAlign w:val="center"/>
          </w:tcPr>
          <w:p w14:paraId="739C80F6" w14:textId="77777777" w:rsidR="001B616D" w:rsidRPr="00763BB5" w:rsidRDefault="001B616D" w:rsidP="00F83986">
            <w:pPr>
              <w:pStyle w:val="ListParagraph"/>
              <w:ind w:left="32"/>
              <w:jc w:val="center"/>
              <w:rPr>
                <w:rFonts w:ascii="Times New Roman" w:hAnsi="Times New Roman" w:cs="Times New Roman"/>
                <w:b/>
                <w:sz w:val="26"/>
                <w:szCs w:val="26"/>
              </w:rPr>
            </w:pPr>
            <w:r w:rsidRPr="00763BB5">
              <w:rPr>
                <w:rFonts w:ascii="Times New Roman" w:hAnsi="Times New Roman" w:cs="Times New Roman"/>
                <w:b/>
                <w:sz w:val="26"/>
                <w:szCs w:val="26"/>
              </w:rPr>
              <w:t>HOÀN THÀNH KÝ KẾT HỢP ĐỒNG DỊCH VỤ ĐẤU GIÁ TÀI SẢN</w:t>
            </w:r>
          </w:p>
        </w:tc>
        <w:tc>
          <w:tcPr>
            <w:tcW w:w="1411" w:type="dxa"/>
          </w:tcPr>
          <w:p w14:paraId="71D633BA" w14:textId="77777777" w:rsidR="001B616D" w:rsidRPr="00763BB5" w:rsidRDefault="001B616D" w:rsidP="0095430A">
            <w:pPr>
              <w:pStyle w:val="ListParagraph"/>
              <w:ind w:left="32"/>
              <w:jc w:val="both"/>
              <w:rPr>
                <w:rFonts w:ascii="Times New Roman" w:hAnsi="Times New Roman" w:cs="Times New Roman"/>
                <w:b/>
                <w:sz w:val="26"/>
                <w:szCs w:val="26"/>
              </w:rPr>
            </w:pPr>
          </w:p>
        </w:tc>
      </w:tr>
      <w:tr w:rsidR="006E4E6F" w:rsidRPr="0006146D" w14:paraId="5E226D8B" w14:textId="77777777" w:rsidTr="00F83986">
        <w:trPr>
          <w:trHeight w:val="1164"/>
        </w:trPr>
        <w:tc>
          <w:tcPr>
            <w:tcW w:w="988" w:type="dxa"/>
            <w:vAlign w:val="center"/>
          </w:tcPr>
          <w:p w14:paraId="2F0B9C98" w14:textId="77777777" w:rsidR="006E4E6F" w:rsidRPr="0006146D" w:rsidRDefault="006E4E6F" w:rsidP="00942363">
            <w:pPr>
              <w:jc w:val="center"/>
              <w:rPr>
                <w:rFonts w:ascii="Times New Roman" w:hAnsi="Times New Roman" w:cs="Times New Roman"/>
                <w:b/>
                <w:sz w:val="26"/>
                <w:szCs w:val="26"/>
              </w:rPr>
            </w:pPr>
          </w:p>
        </w:tc>
        <w:tc>
          <w:tcPr>
            <w:tcW w:w="6945" w:type="dxa"/>
            <w:gridSpan w:val="3"/>
            <w:vAlign w:val="center"/>
          </w:tcPr>
          <w:p w14:paraId="6B833108" w14:textId="180CED1E" w:rsidR="006E4E6F" w:rsidRPr="00763BB5" w:rsidRDefault="006E4E6F" w:rsidP="00F83986">
            <w:pPr>
              <w:pStyle w:val="ListParagraph"/>
              <w:ind w:left="32"/>
              <w:jc w:val="center"/>
              <w:rPr>
                <w:rFonts w:ascii="Times New Roman" w:hAnsi="Times New Roman" w:cs="Times New Roman"/>
                <w:b/>
                <w:sz w:val="26"/>
                <w:szCs w:val="26"/>
              </w:rPr>
            </w:pPr>
            <w:r w:rsidRPr="006E4E6F">
              <w:rPr>
                <w:rFonts w:ascii="Times New Roman" w:hAnsi="Times New Roman" w:cs="Times New Roman"/>
                <w:b/>
                <w:color w:val="FF0000"/>
                <w:sz w:val="26"/>
                <w:szCs w:val="26"/>
              </w:rPr>
              <w:t>GIAI ĐOẠN TRONG ĐẤU GIÁ</w:t>
            </w:r>
          </w:p>
        </w:tc>
        <w:tc>
          <w:tcPr>
            <w:tcW w:w="1411" w:type="dxa"/>
          </w:tcPr>
          <w:p w14:paraId="22FCFA7E" w14:textId="77777777" w:rsidR="006E4E6F" w:rsidRPr="00763BB5" w:rsidRDefault="006E4E6F" w:rsidP="0095430A">
            <w:pPr>
              <w:pStyle w:val="ListParagraph"/>
              <w:ind w:left="32"/>
              <w:jc w:val="both"/>
              <w:rPr>
                <w:rFonts w:ascii="Times New Roman" w:hAnsi="Times New Roman" w:cs="Times New Roman"/>
                <w:b/>
                <w:sz w:val="26"/>
                <w:szCs w:val="26"/>
              </w:rPr>
            </w:pPr>
          </w:p>
        </w:tc>
      </w:tr>
      <w:tr w:rsidR="001B616D" w:rsidRPr="0006146D" w14:paraId="4833FF0A" w14:textId="418B6B91" w:rsidTr="00F83986">
        <w:tc>
          <w:tcPr>
            <w:tcW w:w="988" w:type="dxa"/>
            <w:vAlign w:val="center"/>
          </w:tcPr>
          <w:p w14:paraId="324F08B8" w14:textId="3F03E6A1" w:rsidR="001B616D" w:rsidRPr="0006146D" w:rsidRDefault="00FD315B" w:rsidP="00942363">
            <w:pPr>
              <w:jc w:val="center"/>
              <w:rPr>
                <w:rFonts w:ascii="Times New Roman" w:hAnsi="Times New Roman" w:cs="Times New Roman"/>
                <w:sz w:val="26"/>
                <w:szCs w:val="26"/>
              </w:rPr>
            </w:pPr>
            <w:r>
              <w:rPr>
                <w:rFonts w:ascii="Times New Roman" w:hAnsi="Times New Roman" w:cs="Times New Roman"/>
                <w:b/>
                <w:sz w:val="26"/>
                <w:szCs w:val="26"/>
              </w:rPr>
              <w:t>19</w:t>
            </w:r>
          </w:p>
        </w:tc>
        <w:tc>
          <w:tcPr>
            <w:tcW w:w="1545" w:type="dxa"/>
            <w:vAlign w:val="center"/>
          </w:tcPr>
          <w:p w14:paraId="1D0E5150"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49523511" w14:textId="77777777" w:rsidR="001B616D" w:rsidRPr="0006146D" w:rsidRDefault="001B616D" w:rsidP="00F83986">
            <w:pPr>
              <w:jc w:val="center"/>
              <w:rPr>
                <w:rFonts w:ascii="Times New Roman" w:hAnsi="Times New Roman" w:cs="Times New Roman"/>
                <w:sz w:val="26"/>
                <w:szCs w:val="26"/>
              </w:rPr>
            </w:pPr>
            <w:r w:rsidRPr="0006146D">
              <w:rPr>
                <w:rFonts w:ascii="Times New Roman" w:hAnsi="Times New Roman" w:cs="Times New Roman"/>
                <w:sz w:val="26"/>
                <w:szCs w:val="26"/>
              </w:rPr>
              <w:t xml:space="preserve">Chuyên viên </w:t>
            </w:r>
            <w:r>
              <w:rPr>
                <w:rFonts w:ascii="Times New Roman" w:hAnsi="Times New Roman" w:cs="Times New Roman"/>
                <w:sz w:val="26"/>
                <w:szCs w:val="26"/>
              </w:rPr>
              <w:t>VNA</w:t>
            </w:r>
          </w:p>
        </w:tc>
        <w:tc>
          <w:tcPr>
            <w:tcW w:w="4252" w:type="dxa"/>
            <w:vAlign w:val="center"/>
          </w:tcPr>
          <w:p w14:paraId="71CAA032" w14:textId="77777777" w:rsidR="001B616D" w:rsidRDefault="001B616D" w:rsidP="0095430A">
            <w:pPr>
              <w:pStyle w:val="ListParagraph"/>
              <w:numPr>
                <w:ilvl w:val="0"/>
                <w:numId w:val="12"/>
              </w:numPr>
              <w:ind w:left="281"/>
              <w:jc w:val="both"/>
              <w:rPr>
                <w:rFonts w:ascii="Times New Roman" w:hAnsi="Times New Roman" w:cs="Times New Roman"/>
                <w:i/>
                <w:sz w:val="26"/>
                <w:szCs w:val="26"/>
              </w:rPr>
            </w:pPr>
            <w:r w:rsidRPr="002F17C6">
              <w:rPr>
                <w:rFonts w:ascii="Times New Roman" w:hAnsi="Times New Roman" w:cs="Times New Roman"/>
                <w:sz w:val="26"/>
                <w:szCs w:val="26"/>
              </w:rPr>
              <w:t xml:space="preserve">Lập kế hoạch tổ chức đấu giá chi tiết </w:t>
            </w:r>
            <w:r w:rsidRPr="002F17C6">
              <w:rPr>
                <w:rFonts w:ascii="Times New Roman" w:hAnsi="Times New Roman" w:cs="Times New Roman"/>
                <w:i/>
                <w:sz w:val="26"/>
                <w:szCs w:val="26"/>
              </w:rPr>
              <w:t xml:space="preserve">(đầy đủ các thông tin theo quy định pháp luật); </w:t>
            </w:r>
          </w:p>
          <w:p w14:paraId="057081E6" w14:textId="77777777" w:rsidR="001B616D" w:rsidRPr="002F17C6" w:rsidRDefault="001B616D" w:rsidP="0095430A">
            <w:pPr>
              <w:pStyle w:val="ListParagraph"/>
              <w:numPr>
                <w:ilvl w:val="0"/>
                <w:numId w:val="12"/>
              </w:numPr>
              <w:ind w:left="281"/>
              <w:jc w:val="both"/>
              <w:rPr>
                <w:rFonts w:ascii="Times New Roman" w:hAnsi="Times New Roman" w:cs="Times New Roman"/>
                <w:i/>
                <w:sz w:val="26"/>
                <w:szCs w:val="26"/>
              </w:rPr>
            </w:pPr>
            <w:r>
              <w:rPr>
                <w:rFonts w:ascii="Times New Roman" w:hAnsi="Times New Roman" w:cs="Times New Roman"/>
                <w:sz w:val="26"/>
                <w:szCs w:val="26"/>
              </w:rPr>
              <w:t>Trình Đấu giá viên/ Phó Giám đốc nghiệp vụ phê duyệt kế hoạch;</w:t>
            </w:r>
          </w:p>
        </w:tc>
        <w:tc>
          <w:tcPr>
            <w:tcW w:w="1411" w:type="dxa"/>
          </w:tcPr>
          <w:p w14:paraId="1CAA8367" w14:textId="1F734AE5" w:rsidR="001B616D" w:rsidRPr="002F17C6" w:rsidRDefault="001B616D" w:rsidP="00B25285">
            <w:pPr>
              <w:pStyle w:val="ListParagraph"/>
              <w:ind w:left="0"/>
              <w:jc w:val="both"/>
              <w:rPr>
                <w:rFonts w:ascii="Times New Roman" w:hAnsi="Times New Roman" w:cs="Times New Roman"/>
                <w:sz w:val="26"/>
                <w:szCs w:val="26"/>
              </w:rPr>
            </w:pPr>
          </w:p>
        </w:tc>
      </w:tr>
      <w:tr w:rsidR="001B616D" w:rsidRPr="0006146D" w14:paraId="4F6CCDCE" w14:textId="30BF082A" w:rsidTr="00F83986">
        <w:tc>
          <w:tcPr>
            <w:tcW w:w="988" w:type="dxa"/>
            <w:vAlign w:val="center"/>
          </w:tcPr>
          <w:p w14:paraId="59DC3E7E" w14:textId="61C83594" w:rsidR="001B616D" w:rsidRPr="0006146D" w:rsidRDefault="008072E4" w:rsidP="00942363">
            <w:pPr>
              <w:jc w:val="center"/>
              <w:rPr>
                <w:rFonts w:ascii="Times New Roman" w:hAnsi="Times New Roman" w:cs="Times New Roman"/>
                <w:sz w:val="26"/>
                <w:szCs w:val="26"/>
              </w:rPr>
            </w:pPr>
            <w:r>
              <w:rPr>
                <w:rFonts w:ascii="Times New Roman" w:hAnsi="Times New Roman" w:cs="Times New Roman"/>
                <w:b/>
                <w:sz w:val="26"/>
                <w:szCs w:val="26"/>
              </w:rPr>
              <w:t>20</w:t>
            </w:r>
          </w:p>
        </w:tc>
        <w:tc>
          <w:tcPr>
            <w:tcW w:w="1545" w:type="dxa"/>
            <w:vAlign w:val="center"/>
          </w:tcPr>
          <w:p w14:paraId="71563F5D" w14:textId="45155ADF" w:rsidR="001B616D" w:rsidRPr="0006146D" w:rsidRDefault="001B616D" w:rsidP="00F83986">
            <w:pPr>
              <w:jc w:val="center"/>
              <w:rPr>
                <w:rFonts w:ascii="Times New Roman" w:hAnsi="Times New Roman" w:cs="Times New Roman"/>
                <w:sz w:val="26"/>
                <w:szCs w:val="26"/>
              </w:rPr>
            </w:pPr>
          </w:p>
        </w:tc>
        <w:tc>
          <w:tcPr>
            <w:tcW w:w="1148" w:type="dxa"/>
            <w:vAlign w:val="center"/>
          </w:tcPr>
          <w:p w14:paraId="14C9B997" w14:textId="0DF1ACBD"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ĐGV, PGĐ nghiệp vụ</w:t>
            </w:r>
          </w:p>
        </w:tc>
        <w:tc>
          <w:tcPr>
            <w:tcW w:w="4252" w:type="dxa"/>
            <w:vAlign w:val="center"/>
          </w:tcPr>
          <w:p w14:paraId="19E1916D" w14:textId="77777777" w:rsidR="001B616D" w:rsidRDefault="001B616D" w:rsidP="0095430A">
            <w:pPr>
              <w:numPr>
                <w:ilvl w:val="0"/>
                <w:numId w:val="12"/>
              </w:numPr>
              <w:ind w:left="281"/>
              <w:jc w:val="both"/>
              <w:rPr>
                <w:rFonts w:ascii="Times New Roman" w:hAnsi="Times New Roman" w:cs="Times New Roman"/>
                <w:sz w:val="26"/>
                <w:szCs w:val="26"/>
              </w:rPr>
            </w:pPr>
            <w:r w:rsidRPr="00A104F4">
              <w:rPr>
                <w:rFonts w:ascii="Times New Roman" w:hAnsi="Times New Roman" w:cs="Times New Roman"/>
                <w:sz w:val="26"/>
                <w:szCs w:val="26"/>
              </w:rPr>
              <w:t>Phê duyệt Kế hoạch đấu giá (chỉnh sửa nếu có);</w:t>
            </w:r>
            <w:r>
              <w:rPr>
                <w:rFonts w:ascii="Times New Roman" w:hAnsi="Times New Roman" w:cs="Times New Roman"/>
                <w:sz w:val="26"/>
                <w:szCs w:val="26"/>
              </w:rPr>
              <w:t xml:space="preserve"> ký số Kế hoạch;</w:t>
            </w:r>
          </w:p>
          <w:p w14:paraId="7D94C595" w14:textId="77777777" w:rsidR="001B616D" w:rsidRPr="00A104F4" w:rsidRDefault="001B616D" w:rsidP="0095430A">
            <w:pPr>
              <w:numPr>
                <w:ilvl w:val="0"/>
                <w:numId w:val="12"/>
              </w:numPr>
              <w:ind w:left="281"/>
              <w:jc w:val="both"/>
              <w:rPr>
                <w:rFonts w:ascii="Times New Roman" w:hAnsi="Times New Roman" w:cs="Times New Roman"/>
                <w:sz w:val="26"/>
                <w:szCs w:val="26"/>
              </w:rPr>
            </w:pPr>
            <w:r w:rsidRPr="00A104F4">
              <w:rPr>
                <w:rFonts w:ascii="Times New Roman" w:hAnsi="Times New Roman" w:cs="Times New Roman"/>
                <w:sz w:val="26"/>
                <w:szCs w:val="26"/>
              </w:rPr>
              <w:t>Trả kết quả phê duyệt</w:t>
            </w:r>
            <w:r>
              <w:rPr>
                <w:rFonts w:ascii="Times New Roman" w:hAnsi="Times New Roman" w:cs="Times New Roman"/>
                <w:sz w:val="26"/>
                <w:szCs w:val="26"/>
              </w:rPr>
              <w:t xml:space="preserve"> Kế hoạch</w:t>
            </w:r>
            <w:r w:rsidRPr="00A104F4">
              <w:rPr>
                <w:rFonts w:ascii="Times New Roman" w:hAnsi="Times New Roman" w:cs="Times New Roman"/>
                <w:sz w:val="26"/>
                <w:szCs w:val="26"/>
              </w:rPr>
              <w:t xml:space="preserve"> </w:t>
            </w:r>
            <w:r>
              <w:rPr>
                <w:rFonts w:ascii="Times New Roman" w:hAnsi="Times New Roman" w:cs="Times New Roman"/>
                <w:sz w:val="26"/>
                <w:szCs w:val="26"/>
              </w:rPr>
              <w:t>trên hệ thống.</w:t>
            </w:r>
          </w:p>
        </w:tc>
        <w:tc>
          <w:tcPr>
            <w:tcW w:w="1411" w:type="dxa"/>
          </w:tcPr>
          <w:p w14:paraId="2BA913B1" w14:textId="77777777" w:rsidR="001B616D" w:rsidRPr="00A104F4" w:rsidRDefault="001B616D" w:rsidP="005864C0">
            <w:pPr>
              <w:ind w:left="-79"/>
              <w:jc w:val="both"/>
              <w:rPr>
                <w:rFonts w:ascii="Times New Roman" w:hAnsi="Times New Roman" w:cs="Times New Roman"/>
                <w:sz w:val="26"/>
                <w:szCs w:val="26"/>
              </w:rPr>
            </w:pPr>
          </w:p>
        </w:tc>
      </w:tr>
      <w:tr w:rsidR="001B616D" w:rsidRPr="0006146D" w14:paraId="0B8F7772" w14:textId="10653E60" w:rsidTr="00F83986">
        <w:tc>
          <w:tcPr>
            <w:tcW w:w="988" w:type="dxa"/>
            <w:vAlign w:val="center"/>
          </w:tcPr>
          <w:p w14:paraId="1C20283D" w14:textId="7A0EA632" w:rsidR="001B616D" w:rsidRPr="0006146D" w:rsidRDefault="008072E4" w:rsidP="00942363">
            <w:pPr>
              <w:jc w:val="center"/>
              <w:rPr>
                <w:rFonts w:ascii="Times New Roman" w:hAnsi="Times New Roman" w:cs="Times New Roman"/>
                <w:sz w:val="26"/>
                <w:szCs w:val="26"/>
              </w:rPr>
            </w:pPr>
            <w:r>
              <w:rPr>
                <w:rFonts w:ascii="Times New Roman" w:hAnsi="Times New Roman" w:cs="Times New Roman"/>
                <w:b/>
                <w:sz w:val="26"/>
                <w:szCs w:val="26"/>
              </w:rPr>
              <w:lastRenderedPageBreak/>
              <w:t>21</w:t>
            </w:r>
          </w:p>
        </w:tc>
        <w:tc>
          <w:tcPr>
            <w:tcW w:w="1545" w:type="dxa"/>
            <w:vAlign w:val="center"/>
          </w:tcPr>
          <w:p w14:paraId="18B45BD1" w14:textId="04464EEC" w:rsidR="001B616D" w:rsidRPr="0006146D" w:rsidRDefault="001B616D" w:rsidP="00F83986">
            <w:pPr>
              <w:jc w:val="center"/>
              <w:rPr>
                <w:rFonts w:ascii="Times New Roman" w:hAnsi="Times New Roman" w:cs="Times New Roman"/>
                <w:sz w:val="26"/>
                <w:szCs w:val="26"/>
              </w:rPr>
            </w:pPr>
          </w:p>
        </w:tc>
        <w:tc>
          <w:tcPr>
            <w:tcW w:w="1148" w:type="dxa"/>
            <w:vAlign w:val="center"/>
          </w:tcPr>
          <w:p w14:paraId="5A33287B" w14:textId="726EF95A"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Chuyên viên nghiệp vụ phụ trách VNA</w:t>
            </w:r>
          </w:p>
        </w:tc>
        <w:tc>
          <w:tcPr>
            <w:tcW w:w="4252" w:type="dxa"/>
            <w:vAlign w:val="center"/>
          </w:tcPr>
          <w:p w14:paraId="77A4E26D" w14:textId="6A7D8416" w:rsidR="001B616D" w:rsidRPr="00AE0F5F" w:rsidRDefault="001B616D" w:rsidP="0095430A">
            <w:pPr>
              <w:pStyle w:val="ListParagraph"/>
              <w:numPr>
                <w:ilvl w:val="0"/>
                <w:numId w:val="12"/>
              </w:numPr>
              <w:ind w:left="281"/>
              <w:jc w:val="both"/>
              <w:rPr>
                <w:rFonts w:ascii="Times New Roman" w:hAnsi="Times New Roman" w:cs="Times New Roman"/>
                <w:sz w:val="26"/>
                <w:szCs w:val="26"/>
              </w:rPr>
            </w:pPr>
            <w:r w:rsidRPr="00AE0F5F">
              <w:rPr>
                <w:rFonts w:ascii="Times New Roman" w:hAnsi="Times New Roman" w:cs="Times New Roman"/>
                <w:sz w:val="26"/>
                <w:szCs w:val="26"/>
              </w:rPr>
              <w:t xml:space="preserve">Gửi kế hoạch đã phê duyệt </w:t>
            </w:r>
            <w:r>
              <w:rPr>
                <w:rFonts w:ascii="Times New Roman" w:hAnsi="Times New Roman" w:cs="Times New Roman"/>
                <w:sz w:val="26"/>
                <w:szCs w:val="26"/>
              </w:rPr>
              <w:t>đến Chấp hành viên; các B</w:t>
            </w:r>
            <w:r w:rsidRPr="00AE0F5F">
              <w:rPr>
                <w:rFonts w:ascii="Times New Roman" w:hAnsi="Times New Roman" w:cs="Times New Roman"/>
                <w:sz w:val="26"/>
                <w:szCs w:val="26"/>
              </w:rPr>
              <w:t xml:space="preserve">ên liên quan để phối hợp và công bố </w:t>
            </w:r>
            <w:r>
              <w:rPr>
                <w:rFonts w:ascii="Times New Roman" w:hAnsi="Times New Roman" w:cs="Times New Roman"/>
                <w:sz w:val="26"/>
                <w:szCs w:val="26"/>
              </w:rPr>
              <w:t>Kế hoạch</w:t>
            </w:r>
            <w:r w:rsidRPr="00AE0F5F">
              <w:rPr>
                <w:rFonts w:ascii="Times New Roman" w:hAnsi="Times New Roman" w:cs="Times New Roman"/>
                <w:sz w:val="26"/>
                <w:szCs w:val="26"/>
              </w:rPr>
              <w:t xml:space="preserve"> phiên đấu giá.</w:t>
            </w:r>
          </w:p>
        </w:tc>
        <w:tc>
          <w:tcPr>
            <w:tcW w:w="1411" w:type="dxa"/>
          </w:tcPr>
          <w:p w14:paraId="1716B0E2" w14:textId="77777777" w:rsidR="001B616D" w:rsidRPr="005864C0" w:rsidRDefault="001B616D" w:rsidP="005864C0">
            <w:pPr>
              <w:ind w:left="-79"/>
              <w:jc w:val="both"/>
              <w:rPr>
                <w:rFonts w:ascii="Times New Roman" w:hAnsi="Times New Roman" w:cs="Times New Roman"/>
                <w:sz w:val="26"/>
                <w:szCs w:val="26"/>
              </w:rPr>
            </w:pPr>
          </w:p>
        </w:tc>
      </w:tr>
      <w:tr w:rsidR="001B616D" w:rsidRPr="0006146D" w14:paraId="50F6819D" w14:textId="5C8C96EE" w:rsidTr="00F83986">
        <w:tc>
          <w:tcPr>
            <w:tcW w:w="988" w:type="dxa"/>
            <w:vAlign w:val="center"/>
          </w:tcPr>
          <w:p w14:paraId="19E61008" w14:textId="5B20568B" w:rsidR="001B616D" w:rsidRPr="0006146D" w:rsidRDefault="008072E4" w:rsidP="00942363">
            <w:pPr>
              <w:jc w:val="center"/>
              <w:rPr>
                <w:rFonts w:ascii="Times New Roman" w:hAnsi="Times New Roman" w:cs="Times New Roman"/>
                <w:sz w:val="26"/>
                <w:szCs w:val="26"/>
              </w:rPr>
            </w:pPr>
            <w:r>
              <w:rPr>
                <w:rFonts w:ascii="Times New Roman" w:hAnsi="Times New Roman" w:cs="Times New Roman"/>
                <w:b/>
                <w:sz w:val="26"/>
                <w:szCs w:val="26"/>
              </w:rPr>
              <w:t>22</w:t>
            </w:r>
          </w:p>
        </w:tc>
        <w:tc>
          <w:tcPr>
            <w:tcW w:w="1545" w:type="dxa"/>
            <w:vAlign w:val="center"/>
          </w:tcPr>
          <w:p w14:paraId="2A01BE8D" w14:textId="5EB80763"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1FF7F12E"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05EC2FE8" w14:textId="5BC9D21B" w:rsidR="001B616D" w:rsidRPr="00D55134" w:rsidRDefault="001B616D" w:rsidP="0095430A">
            <w:pPr>
              <w:pStyle w:val="ListParagraph"/>
              <w:numPr>
                <w:ilvl w:val="0"/>
                <w:numId w:val="12"/>
              </w:numPr>
              <w:ind w:left="282"/>
              <w:jc w:val="both"/>
              <w:rPr>
                <w:rFonts w:ascii="Times New Roman" w:hAnsi="Times New Roman" w:cs="Times New Roman"/>
                <w:sz w:val="26"/>
                <w:szCs w:val="26"/>
              </w:rPr>
            </w:pPr>
            <w:r w:rsidRPr="00B7627E">
              <w:rPr>
                <w:rFonts w:ascii="Times New Roman" w:hAnsi="Times New Roman" w:cs="Times New Roman"/>
                <w:sz w:val="26"/>
                <w:szCs w:val="26"/>
              </w:rPr>
              <w:t>Tiếp nhận Kế hoạch đấu giá, kiểm tra nội dung để phối hợp chặt chẽ; xác nhận thời gian, điều kiện bàn giao tài liệu và trách nhiệm hai B</w:t>
            </w:r>
            <w:r>
              <w:rPr>
                <w:rFonts w:ascii="Times New Roman" w:hAnsi="Times New Roman" w:cs="Times New Roman"/>
                <w:sz w:val="26"/>
                <w:szCs w:val="26"/>
              </w:rPr>
              <w:t>ên.</w:t>
            </w:r>
          </w:p>
        </w:tc>
        <w:tc>
          <w:tcPr>
            <w:tcW w:w="1411" w:type="dxa"/>
          </w:tcPr>
          <w:p w14:paraId="18871795"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2DDD165D" w14:textId="11A070EB" w:rsidTr="00F83986">
        <w:tc>
          <w:tcPr>
            <w:tcW w:w="988" w:type="dxa"/>
            <w:vAlign w:val="center"/>
          </w:tcPr>
          <w:p w14:paraId="157F7F98" w14:textId="7E606727" w:rsidR="001B616D" w:rsidRPr="0006146D" w:rsidRDefault="008072E4" w:rsidP="00942363">
            <w:pPr>
              <w:jc w:val="center"/>
              <w:rPr>
                <w:rFonts w:ascii="Times New Roman" w:hAnsi="Times New Roman" w:cs="Times New Roman"/>
                <w:b/>
                <w:sz w:val="26"/>
                <w:szCs w:val="26"/>
              </w:rPr>
            </w:pPr>
            <w:r>
              <w:rPr>
                <w:rFonts w:ascii="Times New Roman" w:hAnsi="Times New Roman" w:cs="Times New Roman"/>
                <w:b/>
                <w:sz w:val="26"/>
                <w:szCs w:val="26"/>
              </w:rPr>
              <w:t>23</w:t>
            </w:r>
          </w:p>
        </w:tc>
        <w:tc>
          <w:tcPr>
            <w:tcW w:w="1545" w:type="dxa"/>
            <w:vAlign w:val="center"/>
          </w:tcPr>
          <w:p w14:paraId="574EA004" w14:textId="6B845EFE" w:rsidR="001B61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7E5DA353"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694F9A3D" w14:textId="1763BE50" w:rsidR="001B616D" w:rsidRPr="00B7627E" w:rsidRDefault="001C7A14" w:rsidP="0095430A">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Thống nhất</w:t>
            </w:r>
            <w:r w:rsidR="001B616D">
              <w:rPr>
                <w:rFonts w:ascii="Times New Roman" w:hAnsi="Times New Roman" w:cs="Times New Roman"/>
                <w:sz w:val="26"/>
                <w:szCs w:val="26"/>
              </w:rPr>
              <w:t xml:space="preserve"> hoạch đấu giá</w:t>
            </w:r>
            <w:r w:rsidR="00E23AC2">
              <w:rPr>
                <w:rFonts w:ascii="Times New Roman" w:hAnsi="Times New Roman" w:cs="Times New Roman"/>
                <w:sz w:val="26"/>
                <w:szCs w:val="26"/>
              </w:rPr>
              <w:t xml:space="preserve"> gửi lại VNA</w:t>
            </w:r>
            <w:r w:rsidR="001B616D">
              <w:rPr>
                <w:rFonts w:ascii="Times New Roman" w:hAnsi="Times New Roman" w:cs="Times New Roman"/>
                <w:sz w:val="26"/>
                <w:szCs w:val="26"/>
              </w:rPr>
              <w:t>.</w:t>
            </w:r>
          </w:p>
        </w:tc>
        <w:tc>
          <w:tcPr>
            <w:tcW w:w="1411" w:type="dxa"/>
          </w:tcPr>
          <w:p w14:paraId="5318AD47"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70A10018" w14:textId="74BC68B0" w:rsidTr="00F83986">
        <w:tc>
          <w:tcPr>
            <w:tcW w:w="988" w:type="dxa"/>
            <w:vAlign w:val="center"/>
          </w:tcPr>
          <w:p w14:paraId="1BD755EE" w14:textId="4CD80F07" w:rsidR="001B616D" w:rsidRPr="0006146D" w:rsidRDefault="006E4E6F" w:rsidP="00942363">
            <w:pPr>
              <w:jc w:val="center"/>
              <w:rPr>
                <w:rFonts w:ascii="Times New Roman" w:hAnsi="Times New Roman" w:cs="Times New Roman"/>
                <w:sz w:val="26"/>
                <w:szCs w:val="26"/>
              </w:rPr>
            </w:pPr>
            <w:r>
              <w:rPr>
                <w:rFonts w:ascii="Times New Roman" w:hAnsi="Times New Roman" w:cs="Times New Roman"/>
                <w:b/>
                <w:sz w:val="26"/>
                <w:szCs w:val="26"/>
              </w:rPr>
              <w:t>24</w:t>
            </w:r>
          </w:p>
        </w:tc>
        <w:tc>
          <w:tcPr>
            <w:tcW w:w="1545" w:type="dxa"/>
            <w:vAlign w:val="center"/>
          </w:tcPr>
          <w:p w14:paraId="2F084289" w14:textId="30599706" w:rsidR="001B616D" w:rsidRPr="0006146D" w:rsidRDefault="001B616D" w:rsidP="00F83986">
            <w:pPr>
              <w:jc w:val="center"/>
              <w:rPr>
                <w:rFonts w:ascii="Times New Roman" w:hAnsi="Times New Roman" w:cs="Times New Roman"/>
                <w:sz w:val="26"/>
                <w:szCs w:val="26"/>
              </w:rPr>
            </w:pPr>
          </w:p>
        </w:tc>
        <w:tc>
          <w:tcPr>
            <w:tcW w:w="1148" w:type="dxa"/>
            <w:vAlign w:val="center"/>
          </w:tcPr>
          <w:p w14:paraId="6AED48A6" w14:textId="6E6EBF55" w:rsidR="001B616D" w:rsidRPr="0006146D" w:rsidRDefault="001B616D" w:rsidP="00F83986">
            <w:pPr>
              <w:jc w:val="center"/>
              <w:rPr>
                <w:rFonts w:ascii="Times New Roman" w:hAnsi="Times New Roman" w:cs="Times New Roman"/>
                <w:sz w:val="26"/>
                <w:szCs w:val="26"/>
              </w:rPr>
            </w:pPr>
            <w:r w:rsidRPr="0006146D">
              <w:rPr>
                <w:rFonts w:ascii="Times New Roman" w:hAnsi="Times New Roman" w:cs="Times New Roman"/>
                <w:sz w:val="26"/>
                <w:szCs w:val="26"/>
              </w:rPr>
              <w:t xml:space="preserve">Chuyên viên soạn </w:t>
            </w:r>
            <w:r>
              <w:rPr>
                <w:rFonts w:ascii="Times New Roman" w:hAnsi="Times New Roman" w:cs="Times New Roman"/>
                <w:sz w:val="26"/>
                <w:szCs w:val="26"/>
              </w:rPr>
              <w:t>Quyết định, Quy chế, T</w:t>
            </w:r>
            <w:r w:rsidRPr="0006146D">
              <w:rPr>
                <w:rFonts w:ascii="Times New Roman" w:hAnsi="Times New Roman" w:cs="Times New Roman"/>
                <w:sz w:val="26"/>
                <w:szCs w:val="26"/>
              </w:rPr>
              <w:t>hông báo đấu giá</w:t>
            </w:r>
          </w:p>
        </w:tc>
        <w:tc>
          <w:tcPr>
            <w:tcW w:w="4252" w:type="dxa"/>
            <w:vAlign w:val="center"/>
          </w:tcPr>
          <w:p w14:paraId="2C090211" w14:textId="1E02740F" w:rsidR="001B616D" w:rsidRPr="00B7627E" w:rsidRDefault="001B616D" w:rsidP="0095430A">
            <w:pPr>
              <w:pStyle w:val="ListParagraph"/>
              <w:numPr>
                <w:ilvl w:val="0"/>
                <w:numId w:val="12"/>
              </w:numPr>
              <w:ind w:left="282"/>
              <w:jc w:val="both"/>
              <w:rPr>
                <w:rFonts w:ascii="Times New Roman" w:hAnsi="Times New Roman" w:cs="Times New Roman"/>
                <w:sz w:val="26"/>
                <w:szCs w:val="26"/>
              </w:rPr>
            </w:pPr>
            <w:r w:rsidRPr="00B7627E">
              <w:rPr>
                <w:rFonts w:ascii="Times New Roman" w:hAnsi="Times New Roman" w:cs="Times New Roman"/>
                <w:sz w:val="26"/>
                <w:szCs w:val="26"/>
              </w:rPr>
              <w:t>Soạn thảo</w:t>
            </w:r>
            <w:r>
              <w:rPr>
                <w:rFonts w:ascii="Times New Roman" w:hAnsi="Times New Roman" w:cs="Times New Roman"/>
                <w:sz w:val="26"/>
                <w:szCs w:val="26"/>
              </w:rPr>
              <w:t xml:space="preserve"> Quyết định, Quy chế,</w:t>
            </w:r>
            <w:r w:rsidRPr="00B7627E">
              <w:rPr>
                <w:rFonts w:ascii="Times New Roman" w:hAnsi="Times New Roman" w:cs="Times New Roman"/>
                <w:sz w:val="26"/>
                <w:szCs w:val="26"/>
              </w:rPr>
              <w:t xml:space="preserve"> thông báo bán đấu giá/ thông tin phiên đấu giá: mô tả tài sản, giá khởi điểm, điều kiện tham gia, thời hạn đăng ký, hình thức đấu giá và phương thức nộp tiền đặt trước (nế</w:t>
            </w:r>
            <w:r>
              <w:rPr>
                <w:rFonts w:ascii="Times New Roman" w:hAnsi="Times New Roman" w:cs="Times New Roman"/>
                <w:sz w:val="26"/>
                <w:szCs w:val="26"/>
              </w:rPr>
              <w:t>u có)</w:t>
            </w:r>
          </w:p>
        </w:tc>
        <w:tc>
          <w:tcPr>
            <w:tcW w:w="1411" w:type="dxa"/>
          </w:tcPr>
          <w:p w14:paraId="7B09175A"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077BDEBD" w14:textId="26D1DBCC" w:rsidTr="00F83986">
        <w:tc>
          <w:tcPr>
            <w:tcW w:w="988" w:type="dxa"/>
            <w:vAlign w:val="center"/>
          </w:tcPr>
          <w:p w14:paraId="07058592" w14:textId="7CB2354B" w:rsidR="001B616D"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25</w:t>
            </w:r>
          </w:p>
        </w:tc>
        <w:tc>
          <w:tcPr>
            <w:tcW w:w="1545" w:type="dxa"/>
            <w:vAlign w:val="center"/>
          </w:tcPr>
          <w:p w14:paraId="79E1E271" w14:textId="0F02CC31"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69B8EFED"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76D94012" w14:textId="7B9FC6B9" w:rsidR="001B616D" w:rsidRPr="00B7627E" w:rsidRDefault="001B616D" w:rsidP="00E23AC2">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Tiếp nhận Quyết định, Quy chế</w:t>
            </w:r>
            <w:r w:rsidR="00E23AC2">
              <w:rPr>
                <w:rFonts w:ascii="Times New Roman" w:hAnsi="Times New Roman" w:cs="Times New Roman"/>
                <w:sz w:val="26"/>
                <w:szCs w:val="26"/>
              </w:rPr>
              <w:t>, Thông báo</w:t>
            </w:r>
          </w:p>
        </w:tc>
        <w:tc>
          <w:tcPr>
            <w:tcW w:w="1411" w:type="dxa"/>
          </w:tcPr>
          <w:p w14:paraId="5BE9DD93"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4BE2C75E" w14:textId="35E640A5" w:rsidTr="00F83986">
        <w:tc>
          <w:tcPr>
            <w:tcW w:w="988" w:type="dxa"/>
            <w:vAlign w:val="center"/>
          </w:tcPr>
          <w:p w14:paraId="2049CC08" w14:textId="5BB386D7" w:rsidR="001B616D"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26</w:t>
            </w:r>
          </w:p>
        </w:tc>
        <w:tc>
          <w:tcPr>
            <w:tcW w:w="1545" w:type="dxa"/>
            <w:vAlign w:val="center"/>
          </w:tcPr>
          <w:p w14:paraId="4A251411" w14:textId="20E52C18" w:rsidR="001B61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0B7F9CC2"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39AD6404" w14:textId="6351D5E3" w:rsidR="001B616D" w:rsidRPr="008B57DF" w:rsidRDefault="001C7A14" w:rsidP="001C7A14">
            <w:pPr>
              <w:pStyle w:val="ListParagraph"/>
              <w:numPr>
                <w:ilvl w:val="0"/>
                <w:numId w:val="12"/>
              </w:numPr>
              <w:ind w:left="282"/>
              <w:jc w:val="both"/>
              <w:rPr>
                <w:rFonts w:ascii="Times New Roman" w:hAnsi="Times New Roman" w:cs="Times New Roman"/>
                <w:sz w:val="26"/>
                <w:szCs w:val="26"/>
              </w:rPr>
            </w:pPr>
            <w:r w:rsidRPr="00E23AC2">
              <w:rPr>
                <w:rFonts w:ascii="Times New Roman" w:hAnsi="Times New Roman" w:cs="Times New Roman"/>
                <w:sz w:val="26"/>
                <w:szCs w:val="26"/>
              </w:rPr>
              <w:t>Đưa ra ý kiến về quy chế</w:t>
            </w:r>
            <w:r w:rsidR="001B616D">
              <w:rPr>
                <w:rFonts w:ascii="Times New Roman" w:hAnsi="Times New Roman" w:cs="Times New Roman"/>
                <w:sz w:val="26"/>
                <w:szCs w:val="26"/>
              </w:rPr>
              <w:t>, Thông báo phiên đấu giá</w:t>
            </w:r>
            <w:r w:rsidR="00E23AC2">
              <w:rPr>
                <w:rFonts w:ascii="Times New Roman" w:hAnsi="Times New Roman" w:cs="Times New Roman"/>
                <w:sz w:val="26"/>
                <w:szCs w:val="26"/>
              </w:rPr>
              <w:t xml:space="preserve"> nếu có</w:t>
            </w:r>
            <w:r w:rsidR="001B616D">
              <w:rPr>
                <w:rFonts w:ascii="Times New Roman" w:hAnsi="Times New Roman" w:cs="Times New Roman"/>
                <w:sz w:val="26"/>
                <w:szCs w:val="26"/>
              </w:rPr>
              <w:t>;</w:t>
            </w:r>
          </w:p>
        </w:tc>
        <w:tc>
          <w:tcPr>
            <w:tcW w:w="1411" w:type="dxa"/>
          </w:tcPr>
          <w:p w14:paraId="5D4AD786"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171AD1FE" w14:textId="1B3B2ADD" w:rsidTr="00F83986">
        <w:tc>
          <w:tcPr>
            <w:tcW w:w="988" w:type="dxa"/>
            <w:vAlign w:val="center"/>
          </w:tcPr>
          <w:p w14:paraId="3FC8C99C" w14:textId="57EB0C72" w:rsidR="001B616D"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27</w:t>
            </w:r>
          </w:p>
        </w:tc>
        <w:tc>
          <w:tcPr>
            <w:tcW w:w="1545" w:type="dxa"/>
            <w:vAlign w:val="center"/>
          </w:tcPr>
          <w:p w14:paraId="14EB45BC" w14:textId="1FEC3048" w:rsidR="001B61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20DEEB88" w14:textId="77777777" w:rsidR="001B616D" w:rsidRPr="0006146D" w:rsidRDefault="001B616D" w:rsidP="00F83986">
            <w:pPr>
              <w:jc w:val="center"/>
              <w:rPr>
                <w:rFonts w:ascii="Times New Roman" w:hAnsi="Times New Roman" w:cs="Times New Roman"/>
                <w:sz w:val="26"/>
                <w:szCs w:val="26"/>
              </w:rPr>
            </w:pPr>
          </w:p>
        </w:tc>
        <w:tc>
          <w:tcPr>
            <w:tcW w:w="4252" w:type="dxa"/>
            <w:vAlign w:val="center"/>
          </w:tcPr>
          <w:p w14:paraId="22FE76A8" w14:textId="3E9F4AAA" w:rsidR="001B616D" w:rsidRDefault="001B616D" w:rsidP="00E23AC2">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 xml:space="preserve">Gửi lại VNA Quyết định, Quy chế, Thông báo đã </w:t>
            </w:r>
            <w:r w:rsidR="001C7A14" w:rsidRPr="005864C0">
              <w:rPr>
                <w:rFonts w:ascii="Times New Roman" w:hAnsi="Times New Roman" w:cs="Times New Roman"/>
                <w:sz w:val="26"/>
                <w:szCs w:val="26"/>
              </w:rPr>
              <w:t>đưa ra ý kiế</w:t>
            </w:r>
            <w:r w:rsidR="00E23AC2" w:rsidRPr="005864C0">
              <w:rPr>
                <w:rFonts w:ascii="Times New Roman" w:hAnsi="Times New Roman" w:cs="Times New Roman"/>
                <w:sz w:val="26"/>
                <w:szCs w:val="26"/>
              </w:rPr>
              <w:t>n</w:t>
            </w:r>
          </w:p>
        </w:tc>
        <w:tc>
          <w:tcPr>
            <w:tcW w:w="1411" w:type="dxa"/>
          </w:tcPr>
          <w:p w14:paraId="47E82B70"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30DC9C75" w14:textId="30D748A5" w:rsidTr="00F83986">
        <w:tc>
          <w:tcPr>
            <w:tcW w:w="988" w:type="dxa"/>
            <w:vAlign w:val="center"/>
          </w:tcPr>
          <w:p w14:paraId="6B8D8237" w14:textId="5196D2DD" w:rsidR="001B616D" w:rsidRPr="0006146D" w:rsidRDefault="006E4E6F" w:rsidP="00942363">
            <w:pPr>
              <w:jc w:val="center"/>
              <w:rPr>
                <w:rFonts w:ascii="Times New Roman" w:hAnsi="Times New Roman" w:cs="Times New Roman"/>
                <w:sz w:val="26"/>
                <w:szCs w:val="26"/>
              </w:rPr>
            </w:pPr>
            <w:r>
              <w:rPr>
                <w:rFonts w:ascii="Times New Roman" w:hAnsi="Times New Roman" w:cs="Times New Roman"/>
                <w:b/>
                <w:sz w:val="26"/>
                <w:szCs w:val="26"/>
              </w:rPr>
              <w:t>28</w:t>
            </w:r>
          </w:p>
        </w:tc>
        <w:tc>
          <w:tcPr>
            <w:tcW w:w="1545" w:type="dxa"/>
            <w:vAlign w:val="center"/>
          </w:tcPr>
          <w:p w14:paraId="2EC96E98" w14:textId="474FCD40" w:rsidR="001B616D" w:rsidRPr="0006146D" w:rsidRDefault="001B616D" w:rsidP="00F83986">
            <w:pPr>
              <w:jc w:val="center"/>
              <w:rPr>
                <w:rFonts w:ascii="Times New Roman" w:hAnsi="Times New Roman" w:cs="Times New Roman"/>
                <w:sz w:val="26"/>
                <w:szCs w:val="26"/>
              </w:rPr>
            </w:pPr>
          </w:p>
        </w:tc>
        <w:tc>
          <w:tcPr>
            <w:tcW w:w="1148" w:type="dxa"/>
            <w:vAlign w:val="center"/>
          </w:tcPr>
          <w:p w14:paraId="00A48561" w14:textId="7DD3E0C4" w:rsidR="001B616D" w:rsidRPr="0006146D" w:rsidRDefault="001B616D" w:rsidP="00F83986">
            <w:pPr>
              <w:jc w:val="center"/>
              <w:rPr>
                <w:rFonts w:ascii="Times New Roman" w:hAnsi="Times New Roman" w:cs="Times New Roman"/>
                <w:sz w:val="26"/>
                <w:szCs w:val="26"/>
              </w:rPr>
            </w:pPr>
            <w:r w:rsidRPr="0006146D">
              <w:rPr>
                <w:rFonts w:ascii="Times New Roman" w:hAnsi="Times New Roman" w:cs="Times New Roman"/>
                <w:sz w:val="26"/>
                <w:szCs w:val="26"/>
              </w:rPr>
              <w:t xml:space="preserve">Chuyên viên trình </w:t>
            </w:r>
            <w:r>
              <w:rPr>
                <w:rFonts w:ascii="Times New Roman" w:hAnsi="Times New Roman" w:cs="Times New Roman"/>
                <w:sz w:val="26"/>
                <w:szCs w:val="26"/>
              </w:rPr>
              <w:t xml:space="preserve">ĐGV </w:t>
            </w:r>
            <w:r w:rsidRPr="0006146D">
              <w:rPr>
                <w:rFonts w:ascii="Times New Roman" w:hAnsi="Times New Roman" w:cs="Times New Roman"/>
                <w:sz w:val="26"/>
                <w:szCs w:val="26"/>
              </w:rPr>
              <w:t>duyệt nội bộ</w:t>
            </w:r>
          </w:p>
        </w:tc>
        <w:tc>
          <w:tcPr>
            <w:tcW w:w="4252" w:type="dxa"/>
            <w:vAlign w:val="center"/>
          </w:tcPr>
          <w:p w14:paraId="429D8AA4" w14:textId="6D03B650" w:rsidR="001B616D" w:rsidRPr="00B7627E" w:rsidRDefault="001B616D" w:rsidP="0095430A">
            <w:pPr>
              <w:pStyle w:val="ListParagraph"/>
              <w:numPr>
                <w:ilvl w:val="0"/>
                <w:numId w:val="12"/>
              </w:numPr>
              <w:ind w:left="282"/>
              <w:jc w:val="both"/>
              <w:rPr>
                <w:rFonts w:ascii="Times New Roman" w:hAnsi="Times New Roman" w:cs="Times New Roman"/>
                <w:sz w:val="26"/>
                <w:szCs w:val="26"/>
              </w:rPr>
            </w:pPr>
            <w:r w:rsidRPr="00B7627E">
              <w:rPr>
                <w:rFonts w:ascii="Times New Roman" w:hAnsi="Times New Roman" w:cs="Times New Roman"/>
                <w:sz w:val="26"/>
                <w:szCs w:val="26"/>
              </w:rPr>
              <w:t>Trình duyệ</w:t>
            </w:r>
            <w:r>
              <w:rPr>
                <w:rFonts w:ascii="Times New Roman" w:hAnsi="Times New Roman" w:cs="Times New Roman"/>
                <w:sz w:val="26"/>
                <w:szCs w:val="26"/>
              </w:rPr>
              <w:t>t T</w:t>
            </w:r>
            <w:r w:rsidRPr="00B7627E">
              <w:rPr>
                <w:rFonts w:ascii="Times New Roman" w:hAnsi="Times New Roman" w:cs="Times New Roman"/>
                <w:sz w:val="26"/>
                <w:szCs w:val="26"/>
              </w:rPr>
              <w:t>hông báo nội bộ để rà soát tính pháp lý, đảm bảo nội dung đúng, đủ thông tin và phù hợp với hồ sơ tài sản.</w:t>
            </w:r>
          </w:p>
        </w:tc>
        <w:tc>
          <w:tcPr>
            <w:tcW w:w="1411" w:type="dxa"/>
          </w:tcPr>
          <w:p w14:paraId="4E0ABD6E"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643B8063" w14:textId="0D11F67D" w:rsidTr="00F83986">
        <w:tc>
          <w:tcPr>
            <w:tcW w:w="988" w:type="dxa"/>
            <w:vAlign w:val="center"/>
          </w:tcPr>
          <w:p w14:paraId="1A6B0282" w14:textId="27831F5A" w:rsidR="001B616D" w:rsidRPr="0006146D" w:rsidRDefault="006E4E6F" w:rsidP="00942363">
            <w:pPr>
              <w:jc w:val="center"/>
              <w:rPr>
                <w:rFonts w:ascii="Times New Roman" w:hAnsi="Times New Roman" w:cs="Times New Roman"/>
                <w:sz w:val="26"/>
                <w:szCs w:val="26"/>
              </w:rPr>
            </w:pPr>
            <w:r>
              <w:rPr>
                <w:rFonts w:ascii="Times New Roman" w:hAnsi="Times New Roman" w:cs="Times New Roman"/>
                <w:b/>
                <w:sz w:val="26"/>
                <w:szCs w:val="26"/>
              </w:rPr>
              <w:t>29</w:t>
            </w:r>
          </w:p>
        </w:tc>
        <w:tc>
          <w:tcPr>
            <w:tcW w:w="1545" w:type="dxa"/>
            <w:vAlign w:val="center"/>
          </w:tcPr>
          <w:p w14:paraId="164BEC14" w14:textId="6A8B960D" w:rsidR="001B616D" w:rsidRPr="0006146D" w:rsidRDefault="001B616D" w:rsidP="00F83986">
            <w:pPr>
              <w:jc w:val="center"/>
              <w:rPr>
                <w:rFonts w:ascii="Times New Roman" w:hAnsi="Times New Roman" w:cs="Times New Roman"/>
                <w:sz w:val="26"/>
                <w:szCs w:val="26"/>
              </w:rPr>
            </w:pPr>
          </w:p>
        </w:tc>
        <w:tc>
          <w:tcPr>
            <w:tcW w:w="1148" w:type="dxa"/>
            <w:vAlign w:val="center"/>
          </w:tcPr>
          <w:p w14:paraId="79AC6D3D" w14:textId="2BDA235E" w:rsidR="001B616D" w:rsidRPr="000614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Ban Giám đốc</w:t>
            </w:r>
          </w:p>
        </w:tc>
        <w:tc>
          <w:tcPr>
            <w:tcW w:w="4252" w:type="dxa"/>
            <w:vAlign w:val="center"/>
          </w:tcPr>
          <w:p w14:paraId="66E7C348" w14:textId="1A8558B8" w:rsidR="001B616D" w:rsidRPr="00B7627E" w:rsidRDefault="001B616D" w:rsidP="0095430A">
            <w:pPr>
              <w:pStyle w:val="ListParagraph"/>
              <w:numPr>
                <w:ilvl w:val="0"/>
                <w:numId w:val="12"/>
              </w:numPr>
              <w:ind w:left="282"/>
              <w:jc w:val="both"/>
              <w:rPr>
                <w:rFonts w:ascii="Times New Roman" w:hAnsi="Times New Roman" w:cs="Times New Roman"/>
                <w:sz w:val="26"/>
                <w:szCs w:val="26"/>
              </w:rPr>
            </w:pPr>
            <w:r w:rsidRPr="00B7627E">
              <w:rPr>
                <w:rFonts w:ascii="Times New Roman" w:hAnsi="Times New Roman" w:cs="Times New Roman"/>
                <w:sz w:val="26"/>
                <w:szCs w:val="26"/>
              </w:rPr>
              <w:t>Duyệt và ký chấp thuận thông báo trước khi công bố chính thức; ghi rõ ngày công bố và đầu mối liên hệ.</w:t>
            </w:r>
          </w:p>
        </w:tc>
        <w:tc>
          <w:tcPr>
            <w:tcW w:w="1411" w:type="dxa"/>
          </w:tcPr>
          <w:p w14:paraId="0529BE81"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25945F25" w14:textId="2D7E0AF8" w:rsidTr="00F83986">
        <w:tc>
          <w:tcPr>
            <w:tcW w:w="988" w:type="dxa"/>
            <w:vAlign w:val="center"/>
          </w:tcPr>
          <w:p w14:paraId="3E763E2A" w14:textId="2F8616F6" w:rsidR="001B616D"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30</w:t>
            </w:r>
          </w:p>
        </w:tc>
        <w:tc>
          <w:tcPr>
            <w:tcW w:w="1545" w:type="dxa"/>
            <w:vAlign w:val="center"/>
          </w:tcPr>
          <w:p w14:paraId="593BAC98"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61592D2A" w14:textId="6A65E804" w:rsidR="001B61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252" w:type="dxa"/>
            <w:vAlign w:val="center"/>
          </w:tcPr>
          <w:p w14:paraId="35269E51" w14:textId="4C07E04B" w:rsidR="001B616D" w:rsidRPr="00B7627E" w:rsidRDefault="001B616D" w:rsidP="0095430A">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Tạo Giấy xác nhận niêm yết và ký số biên bản xác nhận niêm yết thông báo đấu giá tài sản.</w:t>
            </w:r>
          </w:p>
        </w:tc>
        <w:tc>
          <w:tcPr>
            <w:tcW w:w="1411" w:type="dxa"/>
          </w:tcPr>
          <w:p w14:paraId="57779719"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7A954F8E" w14:textId="21EC6D1B" w:rsidTr="00F83986">
        <w:tc>
          <w:tcPr>
            <w:tcW w:w="988" w:type="dxa"/>
            <w:vAlign w:val="center"/>
          </w:tcPr>
          <w:p w14:paraId="17FBC360" w14:textId="70FB6A15" w:rsidR="001B616D"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31</w:t>
            </w:r>
          </w:p>
        </w:tc>
        <w:tc>
          <w:tcPr>
            <w:tcW w:w="1545" w:type="dxa"/>
            <w:vAlign w:val="center"/>
          </w:tcPr>
          <w:p w14:paraId="3082E7E2" w14:textId="77777777" w:rsidR="001B616D" w:rsidRPr="0006146D" w:rsidRDefault="001B616D" w:rsidP="00F83986">
            <w:pPr>
              <w:jc w:val="center"/>
              <w:rPr>
                <w:rFonts w:ascii="Times New Roman" w:hAnsi="Times New Roman" w:cs="Times New Roman"/>
                <w:sz w:val="26"/>
                <w:szCs w:val="26"/>
              </w:rPr>
            </w:pPr>
          </w:p>
        </w:tc>
        <w:tc>
          <w:tcPr>
            <w:tcW w:w="1148" w:type="dxa"/>
            <w:vAlign w:val="center"/>
          </w:tcPr>
          <w:p w14:paraId="290690CF" w14:textId="76AD441F" w:rsidR="001B616D" w:rsidRDefault="001B616D" w:rsidP="00F83986">
            <w:pPr>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252" w:type="dxa"/>
            <w:vAlign w:val="center"/>
          </w:tcPr>
          <w:p w14:paraId="7BEE2884" w14:textId="130000DD" w:rsidR="001B616D" w:rsidRDefault="001B616D" w:rsidP="0095430A">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Gửi Giấy xác nhận niêm yết sang Chấp hành viên</w:t>
            </w:r>
          </w:p>
        </w:tc>
        <w:tc>
          <w:tcPr>
            <w:tcW w:w="1411" w:type="dxa"/>
          </w:tcPr>
          <w:p w14:paraId="0622622E" w14:textId="77777777" w:rsidR="001B616D" w:rsidRPr="005864C0" w:rsidRDefault="001B616D" w:rsidP="005864C0">
            <w:pPr>
              <w:ind w:left="-78"/>
              <w:jc w:val="both"/>
              <w:rPr>
                <w:rFonts w:ascii="Times New Roman" w:hAnsi="Times New Roman" w:cs="Times New Roman"/>
                <w:sz w:val="26"/>
                <w:szCs w:val="26"/>
              </w:rPr>
            </w:pPr>
          </w:p>
        </w:tc>
      </w:tr>
      <w:tr w:rsidR="001B616D" w:rsidRPr="0006146D" w14:paraId="0BD4E859" w14:textId="701D291E" w:rsidTr="00F83986">
        <w:tc>
          <w:tcPr>
            <w:tcW w:w="988" w:type="dxa"/>
            <w:vAlign w:val="center"/>
          </w:tcPr>
          <w:p w14:paraId="59B950FF" w14:textId="507CFB0E" w:rsidR="001B616D" w:rsidRPr="0095430A" w:rsidRDefault="006E4E6F" w:rsidP="00942363">
            <w:pPr>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32</w:t>
            </w:r>
          </w:p>
        </w:tc>
        <w:tc>
          <w:tcPr>
            <w:tcW w:w="1545" w:type="dxa"/>
            <w:vAlign w:val="center"/>
          </w:tcPr>
          <w:p w14:paraId="35652A38" w14:textId="0EB4572C" w:rsidR="001B616D" w:rsidRPr="0095430A" w:rsidRDefault="001B616D" w:rsidP="00F83986">
            <w:pPr>
              <w:jc w:val="center"/>
              <w:rPr>
                <w:rFonts w:ascii="Times New Roman" w:hAnsi="Times New Roman" w:cs="Times New Roman"/>
                <w:color w:val="000000" w:themeColor="text1"/>
                <w:sz w:val="26"/>
                <w:szCs w:val="26"/>
              </w:rPr>
            </w:pPr>
            <w:r w:rsidRPr="0095430A">
              <w:rPr>
                <w:rFonts w:ascii="Times New Roman" w:hAnsi="Times New Roman" w:cs="Times New Roman"/>
                <w:color w:val="000000" w:themeColor="text1"/>
                <w:sz w:val="26"/>
                <w:szCs w:val="26"/>
              </w:rPr>
              <w:t>Chấp hành viên</w:t>
            </w:r>
          </w:p>
        </w:tc>
        <w:tc>
          <w:tcPr>
            <w:tcW w:w="1148" w:type="dxa"/>
            <w:vAlign w:val="center"/>
          </w:tcPr>
          <w:p w14:paraId="0511692F" w14:textId="557CD8FB" w:rsidR="001B616D" w:rsidRPr="0095430A" w:rsidRDefault="001B616D" w:rsidP="00F83986">
            <w:pPr>
              <w:jc w:val="center"/>
              <w:rPr>
                <w:rFonts w:ascii="Times New Roman" w:hAnsi="Times New Roman" w:cs="Times New Roman"/>
                <w:color w:val="000000" w:themeColor="text1"/>
                <w:sz w:val="26"/>
                <w:szCs w:val="26"/>
              </w:rPr>
            </w:pPr>
          </w:p>
        </w:tc>
        <w:tc>
          <w:tcPr>
            <w:tcW w:w="4252" w:type="dxa"/>
            <w:vAlign w:val="center"/>
          </w:tcPr>
          <w:p w14:paraId="07FCE474" w14:textId="2A107C49" w:rsidR="001B616D" w:rsidRPr="0095430A" w:rsidRDefault="001B616D" w:rsidP="0095430A">
            <w:pPr>
              <w:pStyle w:val="ListParagraph"/>
              <w:numPr>
                <w:ilvl w:val="0"/>
                <w:numId w:val="12"/>
              </w:numPr>
              <w:ind w:left="282"/>
              <w:jc w:val="both"/>
              <w:rPr>
                <w:rFonts w:ascii="Times New Roman" w:hAnsi="Times New Roman" w:cs="Times New Roman"/>
                <w:color w:val="000000" w:themeColor="text1"/>
                <w:sz w:val="26"/>
                <w:szCs w:val="26"/>
              </w:rPr>
            </w:pPr>
            <w:r w:rsidRPr="0095430A">
              <w:rPr>
                <w:rFonts w:ascii="Times New Roman" w:hAnsi="Times New Roman" w:cs="Times New Roman"/>
                <w:color w:val="000000" w:themeColor="text1"/>
                <w:sz w:val="26"/>
                <w:szCs w:val="26"/>
              </w:rPr>
              <w:t>Ký số Giấy xác nhận niêm yết</w:t>
            </w:r>
          </w:p>
        </w:tc>
        <w:tc>
          <w:tcPr>
            <w:tcW w:w="1411" w:type="dxa"/>
          </w:tcPr>
          <w:p w14:paraId="29BF5CC2" w14:textId="77777777" w:rsidR="001B616D" w:rsidRPr="005864C0" w:rsidRDefault="001B616D" w:rsidP="005864C0">
            <w:pPr>
              <w:ind w:left="-78"/>
              <w:jc w:val="both"/>
              <w:rPr>
                <w:rFonts w:ascii="Times New Roman" w:hAnsi="Times New Roman" w:cs="Times New Roman"/>
                <w:color w:val="000000" w:themeColor="text1"/>
                <w:sz w:val="26"/>
                <w:szCs w:val="26"/>
              </w:rPr>
            </w:pPr>
          </w:p>
        </w:tc>
      </w:tr>
      <w:tr w:rsidR="001B616D" w:rsidRPr="0006146D" w14:paraId="64013E01" w14:textId="2D5657DE" w:rsidTr="00F83986">
        <w:trPr>
          <w:trHeight w:val="1018"/>
        </w:trPr>
        <w:tc>
          <w:tcPr>
            <w:tcW w:w="988" w:type="dxa"/>
            <w:vAlign w:val="center"/>
          </w:tcPr>
          <w:p w14:paraId="1B14C376" w14:textId="63E72EC1" w:rsidR="001B616D" w:rsidRPr="007874F9" w:rsidRDefault="006E4E6F" w:rsidP="00942363">
            <w:pPr>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33</w:t>
            </w:r>
          </w:p>
        </w:tc>
        <w:tc>
          <w:tcPr>
            <w:tcW w:w="1545" w:type="dxa"/>
            <w:vAlign w:val="center"/>
          </w:tcPr>
          <w:p w14:paraId="069B4689" w14:textId="77777777" w:rsidR="001B616D" w:rsidRPr="007874F9" w:rsidRDefault="001B616D" w:rsidP="00F83986">
            <w:pPr>
              <w:jc w:val="center"/>
              <w:rPr>
                <w:rFonts w:ascii="Times New Roman" w:hAnsi="Times New Roman" w:cs="Times New Roman"/>
                <w:color w:val="000000" w:themeColor="text1"/>
                <w:sz w:val="26"/>
                <w:szCs w:val="26"/>
              </w:rPr>
            </w:pPr>
          </w:p>
        </w:tc>
        <w:tc>
          <w:tcPr>
            <w:tcW w:w="1148" w:type="dxa"/>
            <w:vAlign w:val="center"/>
          </w:tcPr>
          <w:p w14:paraId="0DED9FE2" w14:textId="2CDF5F77" w:rsidR="001B616D" w:rsidRPr="007874F9" w:rsidRDefault="001B616D" w:rsidP="00F83986">
            <w:pPr>
              <w:jc w:val="center"/>
              <w:rPr>
                <w:rFonts w:ascii="Times New Roman" w:hAnsi="Times New Roman" w:cs="Times New Roman"/>
                <w:color w:val="000000" w:themeColor="text1"/>
                <w:sz w:val="26"/>
                <w:szCs w:val="26"/>
              </w:rPr>
            </w:pPr>
            <w:r w:rsidRPr="007874F9">
              <w:rPr>
                <w:rFonts w:ascii="Times New Roman" w:hAnsi="Times New Roman" w:cs="Times New Roman"/>
                <w:color w:val="000000" w:themeColor="text1"/>
                <w:sz w:val="26"/>
                <w:szCs w:val="26"/>
              </w:rPr>
              <w:t>Chuyên viên VNA</w:t>
            </w:r>
          </w:p>
        </w:tc>
        <w:tc>
          <w:tcPr>
            <w:tcW w:w="4252" w:type="dxa"/>
          </w:tcPr>
          <w:p w14:paraId="701B57B9" w14:textId="1017ABBE" w:rsidR="001B616D" w:rsidRPr="007874F9" w:rsidRDefault="001B616D" w:rsidP="008351B8">
            <w:pPr>
              <w:pStyle w:val="ListParagraph"/>
              <w:numPr>
                <w:ilvl w:val="0"/>
                <w:numId w:val="12"/>
              </w:numPr>
              <w:spacing w:before="40" w:after="40"/>
              <w:ind w:left="278" w:hanging="357"/>
              <w:contextualSpacing w:val="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Hướng dẫn khách hàng đăng ký, đăng nhập tài khoản; đăng ký tham gia đấu giá, nộp tiền đặt trước trên Trang đấu giá trực tuyến daugiavna.vn</w:t>
            </w:r>
          </w:p>
        </w:tc>
        <w:tc>
          <w:tcPr>
            <w:tcW w:w="1411" w:type="dxa"/>
          </w:tcPr>
          <w:p w14:paraId="6475ADDF" w14:textId="77777777" w:rsidR="001B616D" w:rsidRPr="005864C0" w:rsidRDefault="001B616D" w:rsidP="005864C0">
            <w:pPr>
              <w:spacing w:before="40" w:after="40"/>
              <w:ind w:left="-79"/>
              <w:jc w:val="both"/>
              <w:rPr>
                <w:rFonts w:ascii="Times New Roman" w:hAnsi="Times New Roman" w:cs="Times New Roman"/>
                <w:color w:val="000000" w:themeColor="text1"/>
                <w:sz w:val="26"/>
                <w:szCs w:val="26"/>
              </w:rPr>
            </w:pPr>
          </w:p>
        </w:tc>
      </w:tr>
      <w:tr w:rsidR="001B616D" w:rsidRPr="0006146D" w14:paraId="6672F7DB" w14:textId="119C3621" w:rsidTr="00F83986">
        <w:trPr>
          <w:trHeight w:val="1018"/>
        </w:trPr>
        <w:tc>
          <w:tcPr>
            <w:tcW w:w="988" w:type="dxa"/>
            <w:vAlign w:val="center"/>
          </w:tcPr>
          <w:p w14:paraId="11A9CDA9" w14:textId="33C90366" w:rsidR="001B616D" w:rsidRPr="007874F9" w:rsidRDefault="006E4E6F" w:rsidP="00942363">
            <w:pPr>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w:t>
            </w:r>
          </w:p>
        </w:tc>
        <w:tc>
          <w:tcPr>
            <w:tcW w:w="1545" w:type="dxa"/>
            <w:vAlign w:val="center"/>
          </w:tcPr>
          <w:p w14:paraId="3A438D82" w14:textId="77777777" w:rsidR="001B616D" w:rsidRPr="007874F9" w:rsidRDefault="001B616D" w:rsidP="00F83986">
            <w:pPr>
              <w:jc w:val="center"/>
              <w:rPr>
                <w:rFonts w:ascii="Times New Roman" w:hAnsi="Times New Roman" w:cs="Times New Roman"/>
                <w:color w:val="000000" w:themeColor="text1"/>
                <w:sz w:val="26"/>
                <w:szCs w:val="26"/>
              </w:rPr>
            </w:pPr>
          </w:p>
        </w:tc>
        <w:tc>
          <w:tcPr>
            <w:tcW w:w="1148" w:type="dxa"/>
            <w:vAlign w:val="center"/>
          </w:tcPr>
          <w:p w14:paraId="4C988825" w14:textId="6309BE5D" w:rsidR="001B616D" w:rsidRPr="007874F9" w:rsidRDefault="001B616D" w:rsidP="00F83986">
            <w:pPr>
              <w:jc w:val="center"/>
              <w:rPr>
                <w:rFonts w:ascii="Times New Roman" w:hAnsi="Times New Roman" w:cs="Times New Roman"/>
                <w:color w:val="000000" w:themeColor="text1"/>
                <w:sz w:val="26"/>
                <w:szCs w:val="26"/>
              </w:rPr>
            </w:pPr>
            <w:r w:rsidRPr="007874F9">
              <w:rPr>
                <w:rFonts w:ascii="Times New Roman" w:hAnsi="Times New Roman" w:cs="Times New Roman"/>
                <w:color w:val="000000" w:themeColor="text1"/>
                <w:sz w:val="26"/>
                <w:szCs w:val="26"/>
              </w:rPr>
              <w:t>Chuyên viên, ĐGV</w:t>
            </w:r>
          </w:p>
        </w:tc>
        <w:tc>
          <w:tcPr>
            <w:tcW w:w="4252" w:type="dxa"/>
          </w:tcPr>
          <w:p w14:paraId="04FB95FA" w14:textId="77777777" w:rsidR="001B616D" w:rsidRDefault="001B616D" w:rsidP="008351B8">
            <w:pPr>
              <w:pStyle w:val="ListParagraph"/>
              <w:ind w:left="282"/>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Kết xuất:</w:t>
            </w:r>
          </w:p>
          <w:p w14:paraId="16961DEB" w14:textId="142704E9" w:rsidR="001B616D" w:rsidRPr="008351B8" w:rsidRDefault="001B616D" w:rsidP="008351B8">
            <w:pPr>
              <w:pStyle w:val="ListParagraph"/>
              <w:numPr>
                <w:ilvl w:val="0"/>
                <w:numId w:val="12"/>
              </w:numPr>
              <w:ind w:left="282"/>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Pr="008351B8">
              <w:rPr>
                <w:rFonts w:ascii="Times New Roman" w:hAnsi="Times New Roman" w:cs="Times New Roman"/>
                <w:color w:val="000000" w:themeColor="text1"/>
                <w:sz w:val="26"/>
                <w:szCs w:val="26"/>
              </w:rPr>
              <w:t xml:space="preserve">anh sách khách hàng mua hồ sơ tham gia đấu giá; </w:t>
            </w:r>
          </w:p>
          <w:p w14:paraId="01BF3DFF" w14:textId="77777777" w:rsidR="001B616D" w:rsidRPr="007874F9" w:rsidRDefault="001B616D" w:rsidP="007F256F">
            <w:pPr>
              <w:pStyle w:val="ListParagraph"/>
              <w:numPr>
                <w:ilvl w:val="0"/>
                <w:numId w:val="12"/>
              </w:numPr>
              <w:ind w:left="282"/>
              <w:jc w:val="both"/>
              <w:rPr>
                <w:rFonts w:ascii="Times New Roman" w:hAnsi="Times New Roman" w:cs="Times New Roman"/>
                <w:color w:val="000000" w:themeColor="text1"/>
                <w:sz w:val="26"/>
                <w:szCs w:val="26"/>
              </w:rPr>
            </w:pPr>
            <w:r w:rsidRPr="007874F9">
              <w:rPr>
                <w:rFonts w:ascii="Times New Roman" w:hAnsi="Times New Roman" w:cs="Times New Roman"/>
                <w:color w:val="000000" w:themeColor="text1"/>
                <w:sz w:val="26"/>
                <w:szCs w:val="26"/>
              </w:rPr>
              <w:t xml:space="preserve">Danh sách khách hàng đủ điều kiện tham gia đấu giá; </w:t>
            </w:r>
          </w:p>
          <w:p w14:paraId="12ABDE11" w14:textId="48FBC805" w:rsidR="001B616D" w:rsidRPr="008351B8" w:rsidRDefault="001B616D" w:rsidP="008351B8">
            <w:pPr>
              <w:pStyle w:val="ListParagraph"/>
              <w:numPr>
                <w:ilvl w:val="0"/>
                <w:numId w:val="12"/>
              </w:numPr>
              <w:ind w:left="282"/>
              <w:jc w:val="both"/>
              <w:rPr>
                <w:rFonts w:ascii="Times New Roman" w:hAnsi="Times New Roman" w:cs="Times New Roman"/>
                <w:color w:val="000000" w:themeColor="text1"/>
                <w:sz w:val="26"/>
                <w:szCs w:val="26"/>
              </w:rPr>
            </w:pPr>
            <w:r w:rsidRPr="007874F9">
              <w:rPr>
                <w:rFonts w:ascii="Times New Roman" w:hAnsi="Times New Roman" w:cs="Times New Roman"/>
                <w:color w:val="000000" w:themeColor="text1"/>
                <w:sz w:val="26"/>
                <w:szCs w:val="26"/>
              </w:rPr>
              <w:t>Danh sách khách hàng không đủ điều kiện tham gia đấu giá</w:t>
            </w:r>
            <w:r>
              <w:rPr>
                <w:rFonts w:ascii="Times New Roman" w:hAnsi="Times New Roman" w:cs="Times New Roman"/>
                <w:color w:val="000000" w:themeColor="text1"/>
                <w:sz w:val="26"/>
                <w:szCs w:val="26"/>
              </w:rPr>
              <w:t>.</w:t>
            </w:r>
          </w:p>
        </w:tc>
        <w:tc>
          <w:tcPr>
            <w:tcW w:w="1411" w:type="dxa"/>
          </w:tcPr>
          <w:p w14:paraId="30D55BF8" w14:textId="597D07CF" w:rsidR="001B616D" w:rsidRPr="00DE28F0" w:rsidRDefault="00E23AC2" w:rsidP="005864C0">
            <w:pPr>
              <w:ind w:left="-78"/>
              <w:rPr>
                <w:rFonts w:ascii="Times New Roman" w:hAnsi="Times New Roman" w:cs="Times New Roman"/>
                <w:i/>
                <w:color w:val="000000" w:themeColor="text1"/>
                <w:sz w:val="26"/>
                <w:szCs w:val="26"/>
              </w:rPr>
            </w:pPr>
            <w:r w:rsidRPr="005864C0">
              <w:rPr>
                <w:rFonts w:ascii="Times New Roman" w:hAnsi="Times New Roman" w:cs="Times New Roman"/>
                <w:color w:val="000000" w:themeColor="text1"/>
                <w:sz w:val="26"/>
                <w:szCs w:val="26"/>
              </w:rPr>
              <w:t>Điểm Đ1 khoản 1 điều 9 luật đấu giá tài sản sửa đổi năm 2024</w:t>
            </w:r>
          </w:p>
        </w:tc>
      </w:tr>
      <w:tr w:rsidR="001B616D" w:rsidRPr="0006146D" w14:paraId="3861AE84" w14:textId="0435F39E" w:rsidTr="00F83986">
        <w:trPr>
          <w:trHeight w:val="715"/>
        </w:trPr>
        <w:tc>
          <w:tcPr>
            <w:tcW w:w="988" w:type="dxa"/>
            <w:vAlign w:val="center"/>
          </w:tcPr>
          <w:p w14:paraId="23DFFDD9" w14:textId="6514654F" w:rsidR="001B616D" w:rsidRPr="001B616D" w:rsidRDefault="006E4E6F" w:rsidP="00942363">
            <w:pPr>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w:t>
            </w:r>
          </w:p>
        </w:tc>
        <w:tc>
          <w:tcPr>
            <w:tcW w:w="1545" w:type="dxa"/>
            <w:vAlign w:val="center"/>
          </w:tcPr>
          <w:p w14:paraId="631A4665" w14:textId="77777777" w:rsidR="001B616D" w:rsidRPr="001B616D" w:rsidRDefault="001B616D" w:rsidP="00F83986">
            <w:pPr>
              <w:jc w:val="center"/>
              <w:rPr>
                <w:rFonts w:ascii="Times New Roman" w:hAnsi="Times New Roman" w:cs="Times New Roman"/>
                <w:color w:val="000000" w:themeColor="text1"/>
                <w:sz w:val="26"/>
                <w:szCs w:val="26"/>
              </w:rPr>
            </w:pPr>
          </w:p>
        </w:tc>
        <w:tc>
          <w:tcPr>
            <w:tcW w:w="1148" w:type="dxa"/>
            <w:vAlign w:val="center"/>
          </w:tcPr>
          <w:p w14:paraId="020B855C" w14:textId="2F164AE9" w:rsidR="001B616D" w:rsidRPr="001B616D" w:rsidRDefault="001B616D" w:rsidP="00F83986">
            <w:pPr>
              <w:jc w:val="center"/>
              <w:rPr>
                <w:rFonts w:ascii="Times New Roman" w:hAnsi="Times New Roman" w:cs="Times New Roman"/>
                <w:color w:val="000000" w:themeColor="text1"/>
                <w:sz w:val="26"/>
                <w:szCs w:val="26"/>
              </w:rPr>
            </w:pPr>
            <w:r w:rsidRPr="001B616D">
              <w:rPr>
                <w:rFonts w:ascii="Times New Roman" w:hAnsi="Times New Roman" w:cs="Times New Roman"/>
                <w:color w:val="000000" w:themeColor="text1"/>
                <w:sz w:val="26"/>
                <w:szCs w:val="26"/>
              </w:rPr>
              <w:t>Chuyên viên/ Ban Giám đốc</w:t>
            </w:r>
          </w:p>
        </w:tc>
        <w:tc>
          <w:tcPr>
            <w:tcW w:w="4252" w:type="dxa"/>
            <w:vAlign w:val="center"/>
          </w:tcPr>
          <w:p w14:paraId="67331FFF" w14:textId="533936AF" w:rsidR="001B616D" w:rsidRPr="001B616D" w:rsidRDefault="001B616D" w:rsidP="001B616D">
            <w:pPr>
              <w:pStyle w:val="ListParagraph"/>
              <w:numPr>
                <w:ilvl w:val="0"/>
                <w:numId w:val="12"/>
              </w:numPr>
              <w:spacing w:line="276" w:lineRule="auto"/>
              <w:ind w:left="282"/>
              <w:rPr>
                <w:rFonts w:ascii="Times New Roman" w:hAnsi="Times New Roman" w:cs="Times New Roman"/>
                <w:color w:val="000000" w:themeColor="text1"/>
                <w:sz w:val="26"/>
                <w:szCs w:val="26"/>
              </w:rPr>
            </w:pPr>
            <w:r w:rsidRPr="001B616D">
              <w:rPr>
                <w:rFonts w:ascii="Times New Roman" w:hAnsi="Times New Roman" w:cs="Times New Roman"/>
                <w:color w:val="000000" w:themeColor="text1"/>
                <w:sz w:val="26"/>
                <w:szCs w:val="26"/>
              </w:rPr>
              <w:t xml:space="preserve">Soạn, gửi Thư mời tham gia đấu giá trong trường hợp đủ điều kiện tổ chức phiên đấu giá; </w:t>
            </w:r>
            <w:r w:rsidRPr="001B616D">
              <w:rPr>
                <w:rFonts w:ascii="Times New Roman" w:hAnsi="Times New Roman" w:cs="Times New Roman"/>
                <w:i/>
                <w:color w:val="000000" w:themeColor="text1"/>
                <w:sz w:val="26"/>
                <w:szCs w:val="26"/>
              </w:rPr>
              <w:t>hoặc</w:t>
            </w:r>
          </w:p>
          <w:p w14:paraId="0F07C6C8" w14:textId="13C6125C" w:rsidR="001B616D" w:rsidRPr="001B616D" w:rsidRDefault="001B616D" w:rsidP="007F256F">
            <w:pPr>
              <w:pStyle w:val="ListParagraph"/>
              <w:numPr>
                <w:ilvl w:val="0"/>
                <w:numId w:val="12"/>
              </w:numPr>
              <w:spacing w:line="276" w:lineRule="auto"/>
              <w:ind w:left="282"/>
              <w:jc w:val="both"/>
              <w:rPr>
                <w:rFonts w:ascii="Times New Roman" w:hAnsi="Times New Roman" w:cs="Times New Roman"/>
                <w:color w:val="000000" w:themeColor="text1"/>
                <w:sz w:val="26"/>
                <w:szCs w:val="26"/>
              </w:rPr>
            </w:pPr>
            <w:r w:rsidRPr="001B616D">
              <w:rPr>
                <w:rFonts w:ascii="Times New Roman" w:hAnsi="Times New Roman" w:cs="Times New Roman"/>
                <w:color w:val="000000" w:themeColor="text1"/>
                <w:sz w:val="26"/>
                <w:szCs w:val="26"/>
              </w:rPr>
              <w:t xml:space="preserve">Công văn đấu giá không thành trong trường hợp không đủ điều kiện tổ chức phiên đấu giá. </w:t>
            </w:r>
          </w:p>
        </w:tc>
        <w:tc>
          <w:tcPr>
            <w:tcW w:w="1411" w:type="dxa"/>
          </w:tcPr>
          <w:p w14:paraId="24CFA28E" w14:textId="77777777" w:rsidR="001B616D" w:rsidRPr="001B616D" w:rsidRDefault="001B616D" w:rsidP="00DE28F0">
            <w:pPr>
              <w:pStyle w:val="ListParagraph"/>
              <w:ind w:left="282"/>
              <w:rPr>
                <w:rFonts w:ascii="Times New Roman" w:hAnsi="Times New Roman" w:cs="Times New Roman"/>
                <w:color w:val="000000" w:themeColor="text1"/>
                <w:sz w:val="26"/>
                <w:szCs w:val="26"/>
              </w:rPr>
            </w:pPr>
          </w:p>
        </w:tc>
      </w:tr>
      <w:tr w:rsidR="001B616D" w:rsidRPr="0006146D" w14:paraId="46A8799C" w14:textId="4C9BF73B" w:rsidTr="00F83986">
        <w:trPr>
          <w:trHeight w:val="715"/>
        </w:trPr>
        <w:tc>
          <w:tcPr>
            <w:tcW w:w="988" w:type="dxa"/>
            <w:vAlign w:val="center"/>
          </w:tcPr>
          <w:p w14:paraId="02AA00F6" w14:textId="71BDE82E" w:rsidR="001B616D" w:rsidRPr="00DE28F0" w:rsidRDefault="006E4E6F" w:rsidP="00942363">
            <w:pPr>
              <w:jc w:val="center"/>
              <w:rPr>
                <w:rFonts w:ascii="Times New Roman" w:hAnsi="Times New Roman" w:cs="Times New Roman"/>
                <w:b/>
                <w:color w:val="FF0000"/>
                <w:sz w:val="26"/>
                <w:szCs w:val="26"/>
              </w:rPr>
            </w:pPr>
            <w:r>
              <w:rPr>
                <w:rFonts w:ascii="Times New Roman" w:hAnsi="Times New Roman" w:cs="Times New Roman"/>
                <w:b/>
                <w:color w:val="FF0000"/>
                <w:sz w:val="26"/>
                <w:szCs w:val="26"/>
              </w:rPr>
              <w:t>36</w:t>
            </w:r>
          </w:p>
        </w:tc>
        <w:tc>
          <w:tcPr>
            <w:tcW w:w="1545" w:type="dxa"/>
            <w:vAlign w:val="center"/>
          </w:tcPr>
          <w:p w14:paraId="4EF3915E" w14:textId="7B45BDDD" w:rsidR="001B616D" w:rsidRPr="00DE28F0" w:rsidRDefault="001B616D" w:rsidP="00F83986">
            <w:pPr>
              <w:jc w:val="center"/>
              <w:rPr>
                <w:rFonts w:ascii="Times New Roman" w:hAnsi="Times New Roman" w:cs="Times New Roman"/>
                <w:color w:val="FF0000"/>
                <w:sz w:val="26"/>
                <w:szCs w:val="26"/>
              </w:rPr>
            </w:pPr>
            <w:r w:rsidRPr="00DE28F0">
              <w:rPr>
                <w:rFonts w:ascii="Times New Roman" w:hAnsi="Times New Roman" w:cs="Times New Roman"/>
                <w:color w:val="FF0000"/>
                <w:sz w:val="26"/>
                <w:szCs w:val="26"/>
              </w:rPr>
              <w:t>Chấp hành viên</w:t>
            </w:r>
          </w:p>
        </w:tc>
        <w:tc>
          <w:tcPr>
            <w:tcW w:w="1148" w:type="dxa"/>
            <w:vAlign w:val="center"/>
          </w:tcPr>
          <w:p w14:paraId="711C9F3C" w14:textId="77777777" w:rsidR="001B616D" w:rsidRPr="00DE28F0" w:rsidRDefault="001B616D" w:rsidP="00F83986">
            <w:pPr>
              <w:jc w:val="center"/>
              <w:rPr>
                <w:rFonts w:ascii="Times New Roman" w:hAnsi="Times New Roman" w:cs="Times New Roman"/>
                <w:color w:val="FF0000"/>
                <w:sz w:val="26"/>
                <w:szCs w:val="26"/>
              </w:rPr>
            </w:pPr>
          </w:p>
        </w:tc>
        <w:tc>
          <w:tcPr>
            <w:tcW w:w="4252" w:type="dxa"/>
            <w:vAlign w:val="center"/>
          </w:tcPr>
          <w:p w14:paraId="7215BAB4" w14:textId="1D6C5E8E" w:rsidR="001B616D" w:rsidRPr="00DE28F0" w:rsidRDefault="001B616D" w:rsidP="007F256F">
            <w:pPr>
              <w:pStyle w:val="ListParagraph"/>
              <w:numPr>
                <w:ilvl w:val="0"/>
                <w:numId w:val="12"/>
              </w:numPr>
              <w:spacing w:line="276" w:lineRule="auto"/>
              <w:ind w:left="282"/>
              <w:jc w:val="both"/>
              <w:rPr>
                <w:rFonts w:ascii="Times New Roman" w:hAnsi="Times New Roman" w:cs="Times New Roman"/>
                <w:color w:val="FF0000"/>
                <w:sz w:val="26"/>
                <w:szCs w:val="26"/>
              </w:rPr>
            </w:pPr>
            <w:r w:rsidRPr="00DE28F0">
              <w:rPr>
                <w:rFonts w:ascii="Times New Roman" w:hAnsi="Times New Roman" w:cs="Times New Roman"/>
                <w:color w:val="FF0000"/>
                <w:sz w:val="26"/>
                <w:szCs w:val="26"/>
              </w:rPr>
              <w:t xml:space="preserve">Gửi Công văn dừng tổ chức phiên đấu giá </w:t>
            </w:r>
            <w:r w:rsidR="00DE28F0" w:rsidRPr="00DE28F0">
              <w:rPr>
                <w:rFonts w:ascii="Times New Roman" w:hAnsi="Times New Roman" w:cs="Times New Roman"/>
                <w:color w:val="FF0000"/>
                <w:sz w:val="26"/>
                <w:szCs w:val="26"/>
              </w:rPr>
              <w:t>trong trường hợp người bị yêu cầu thi hành án có đơn đề nghị nhận lại tài sản.</w:t>
            </w:r>
          </w:p>
        </w:tc>
        <w:tc>
          <w:tcPr>
            <w:tcW w:w="1411" w:type="dxa"/>
          </w:tcPr>
          <w:p w14:paraId="16685D84" w14:textId="77777777" w:rsidR="001B616D" w:rsidRPr="001B616D" w:rsidRDefault="001B616D" w:rsidP="00DE28F0">
            <w:pPr>
              <w:pStyle w:val="ListParagraph"/>
              <w:ind w:left="282"/>
              <w:rPr>
                <w:rFonts w:ascii="Times New Roman" w:hAnsi="Times New Roman" w:cs="Times New Roman"/>
                <w:color w:val="000000" w:themeColor="text1"/>
                <w:sz w:val="26"/>
                <w:szCs w:val="26"/>
              </w:rPr>
            </w:pPr>
          </w:p>
        </w:tc>
      </w:tr>
      <w:tr w:rsidR="0084261C" w:rsidRPr="0006146D" w14:paraId="07FBFC96" w14:textId="3CD84494" w:rsidTr="00F83986">
        <w:trPr>
          <w:trHeight w:val="715"/>
        </w:trPr>
        <w:tc>
          <w:tcPr>
            <w:tcW w:w="988" w:type="dxa"/>
            <w:vAlign w:val="center"/>
          </w:tcPr>
          <w:p w14:paraId="7539E8BF" w14:textId="24DB013B" w:rsidR="0084261C" w:rsidRPr="0084261C"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37</w:t>
            </w:r>
          </w:p>
        </w:tc>
        <w:tc>
          <w:tcPr>
            <w:tcW w:w="1545" w:type="dxa"/>
            <w:vAlign w:val="center"/>
          </w:tcPr>
          <w:p w14:paraId="49A2F0E1" w14:textId="77777777" w:rsidR="0084261C" w:rsidRPr="0084261C" w:rsidRDefault="0084261C" w:rsidP="00F83986">
            <w:pPr>
              <w:jc w:val="center"/>
              <w:rPr>
                <w:rFonts w:ascii="Times New Roman" w:hAnsi="Times New Roman" w:cs="Times New Roman"/>
                <w:sz w:val="26"/>
                <w:szCs w:val="26"/>
              </w:rPr>
            </w:pPr>
          </w:p>
        </w:tc>
        <w:tc>
          <w:tcPr>
            <w:tcW w:w="1148" w:type="dxa"/>
            <w:vAlign w:val="center"/>
          </w:tcPr>
          <w:p w14:paraId="0AFFCD92" w14:textId="0DCE24B4" w:rsidR="0084261C" w:rsidRPr="0084261C" w:rsidRDefault="0084261C" w:rsidP="00F83986">
            <w:pPr>
              <w:jc w:val="center"/>
              <w:rPr>
                <w:rFonts w:ascii="Times New Roman" w:hAnsi="Times New Roman" w:cs="Times New Roman"/>
                <w:sz w:val="26"/>
                <w:szCs w:val="26"/>
              </w:rPr>
            </w:pPr>
            <w:r w:rsidRPr="0084261C">
              <w:rPr>
                <w:rFonts w:ascii="Times New Roman" w:hAnsi="Times New Roman" w:cs="Times New Roman"/>
                <w:sz w:val="26"/>
                <w:szCs w:val="26"/>
              </w:rPr>
              <w:t>Chuyên viên VNA</w:t>
            </w:r>
          </w:p>
        </w:tc>
        <w:tc>
          <w:tcPr>
            <w:tcW w:w="4252" w:type="dxa"/>
            <w:vAlign w:val="center"/>
          </w:tcPr>
          <w:p w14:paraId="127E07C0" w14:textId="0A5C8207" w:rsidR="0084261C" w:rsidRPr="0084261C" w:rsidRDefault="0084261C" w:rsidP="00F54085">
            <w:pPr>
              <w:pStyle w:val="ListParagraph"/>
              <w:numPr>
                <w:ilvl w:val="0"/>
                <w:numId w:val="12"/>
              </w:numPr>
              <w:ind w:left="282"/>
              <w:jc w:val="both"/>
              <w:rPr>
                <w:rFonts w:ascii="Times New Roman" w:hAnsi="Times New Roman" w:cs="Times New Roman"/>
                <w:sz w:val="26"/>
                <w:szCs w:val="26"/>
              </w:rPr>
            </w:pPr>
            <w:r w:rsidRPr="0084261C">
              <w:rPr>
                <w:rFonts w:ascii="Times New Roman" w:hAnsi="Times New Roman" w:cs="Times New Roman"/>
                <w:sz w:val="26"/>
                <w:szCs w:val="26"/>
              </w:rPr>
              <w:t>Tiếp nhận CV dừng tổ chức phiên đấu giá, trình Ban Giám đốc</w:t>
            </w:r>
          </w:p>
        </w:tc>
        <w:tc>
          <w:tcPr>
            <w:tcW w:w="1411" w:type="dxa"/>
            <w:vMerge w:val="restart"/>
            <w:vAlign w:val="center"/>
          </w:tcPr>
          <w:p w14:paraId="079AC652" w14:textId="23AE387C" w:rsidR="0084261C" w:rsidRPr="0084261C" w:rsidRDefault="0084261C" w:rsidP="007F256F">
            <w:pPr>
              <w:jc w:val="center"/>
              <w:rPr>
                <w:rFonts w:ascii="Times New Roman" w:hAnsi="Times New Roman" w:cs="Times New Roman"/>
              </w:rPr>
            </w:pPr>
            <w:r w:rsidRPr="0084261C">
              <w:rPr>
                <w:rFonts w:ascii="Times New Roman" w:hAnsi="Times New Roman" w:cs="Times New Roman"/>
                <w:color w:val="FF0000"/>
              </w:rPr>
              <w:t>TRONG TRƯỜNG HỢP DỪNG ĐẤU GIÁ TÀI SẢN</w:t>
            </w:r>
          </w:p>
        </w:tc>
      </w:tr>
      <w:tr w:rsidR="0084261C" w:rsidRPr="0006146D" w14:paraId="1431C39B" w14:textId="77777777" w:rsidTr="00F83986">
        <w:trPr>
          <w:trHeight w:val="715"/>
        </w:trPr>
        <w:tc>
          <w:tcPr>
            <w:tcW w:w="988" w:type="dxa"/>
            <w:vAlign w:val="center"/>
          </w:tcPr>
          <w:p w14:paraId="4891938A" w14:textId="66DC863D" w:rsidR="0084261C" w:rsidRPr="0084261C"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38</w:t>
            </w:r>
          </w:p>
        </w:tc>
        <w:tc>
          <w:tcPr>
            <w:tcW w:w="1545" w:type="dxa"/>
            <w:vAlign w:val="center"/>
          </w:tcPr>
          <w:p w14:paraId="13D5ED7A" w14:textId="77777777" w:rsidR="0084261C" w:rsidRPr="0084261C" w:rsidRDefault="0084261C" w:rsidP="00F83986">
            <w:pPr>
              <w:jc w:val="center"/>
              <w:rPr>
                <w:rFonts w:ascii="Times New Roman" w:hAnsi="Times New Roman" w:cs="Times New Roman"/>
                <w:sz w:val="26"/>
                <w:szCs w:val="26"/>
              </w:rPr>
            </w:pPr>
          </w:p>
        </w:tc>
        <w:tc>
          <w:tcPr>
            <w:tcW w:w="1148" w:type="dxa"/>
            <w:vAlign w:val="center"/>
          </w:tcPr>
          <w:p w14:paraId="11041AB8" w14:textId="1EAAB92D" w:rsidR="0084261C" w:rsidRPr="0084261C" w:rsidRDefault="0084261C" w:rsidP="00F83986">
            <w:pPr>
              <w:jc w:val="center"/>
              <w:rPr>
                <w:rFonts w:ascii="Times New Roman" w:hAnsi="Times New Roman" w:cs="Times New Roman"/>
                <w:sz w:val="26"/>
                <w:szCs w:val="26"/>
              </w:rPr>
            </w:pPr>
            <w:r w:rsidRPr="0084261C">
              <w:rPr>
                <w:rFonts w:ascii="Times New Roman" w:hAnsi="Times New Roman" w:cs="Times New Roman"/>
                <w:sz w:val="26"/>
                <w:szCs w:val="26"/>
              </w:rPr>
              <w:t>Ban Giám đốc</w:t>
            </w:r>
          </w:p>
        </w:tc>
        <w:tc>
          <w:tcPr>
            <w:tcW w:w="4252" w:type="dxa"/>
            <w:vAlign w:val="center"/>
          </w:tcPr>
          <w:p w14:paraId="6581BD90" w14:textId="02705519" w:rsidR="0084261C" w:rsidRPr="0084261C" w:rsidRDefault="0084261C" w:rsidP="00F54085">
            <w:pPr>
              <w:pStyle w:val="ListParagraph"/>
              <w:numPr>
                <w:ilvl w:val="0"/>
                <w:numId w:val="12"/>
              </w:numPr>
              <w:ind w:left="282"/>
              <w:jc w:val="both"/>
              <w:rPr>
                <w:rFonts w:ascii="Times New Roman" w:hAnsi="Times New Roman" w:cs="Times New Roman"/>
                <w:sz w:val="26"/>
                <w:szCs w:val="26"/>
              </w:rPr>
            </w:pPr>
            <w:r w:rsidRPr="0084261C">
              <w:rPr>
                <w:rFonts w:ascii="Times New Roman" w:hAnsi="Times New Roman" w:cs="Times New Roman"/>
                <w:sz w:val="26"/>
                <w:szCs w:val="26"/>
              </w:rPr>
              <w:t>Duyệt công văn dừng tổ chức phiên đấu giá theo đề nghị của CV đề nghị của Chấp hành viên</w:t>
            </w:r>
          </w:p>
        </w:tc>
        <w:tc>
          <w:tcPr>
            <w:tcW w:w="1411" w:type="dxa"/>
            <w:vMerge/>
          </w:tcPr>
          <w:p w14:paraId="3D522A69" w14:textId="77777777" w:rsidR="0084261C" w:rsidRDefault="0084261C" w:rsidP="0084261C">
            <w:pPr>
              <w:pStyle w:val="ListParagraph"/>
              <w:ind w:left="282"/>
              <w:rPr>
                <w:rFonts w:ascii="Times New Roman" w:hAnsi="Times New Roman" w:cs="Times New Roman"/>
                <w:color w:val="00B050"/>
                <w:sz w:val="26"/>
                <w:szCs w:val="26"/>
              </w:rPr>
            </w:pPr>
          </w:p>
        </w:tc>
      </w:tr>
      <w:tr w:rsidR="0084261C" w:rsidRPr="0006146D" w14:paraId="0C0E9F51" w14:textId="77777777" w:rsidTr="00F83986">
        <w:trPr>
          <w:trHeight w:val="715"/>
        </w:trPr>
        <w:tc>
          <w:tcPr>
            <w:tcW w:w="988" w:type="dxa"/>
            <w:vAlign w:val="center"/>
          </w:tcPr>
          <w:p w14:paraId="3444CE53" w14:textId="4D87CCE0" w:rsidR="0084261C" w:rsidRPr="0084261C"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39</w:t>
            </w:r>
          </w:p>
        </w:tc>
        <w:tc>
          <w:tcPr>
            <w:tcW w:w="1545" w:type="dxa"/>
            <w:vAlign w:val="center"/>
          </w:tcPr>
          <w:p w14:paraId="4EAC24B6" w14:textId="77777777" w:rsidR="0084261C" w:rsidRPr="0084261C" w:rsidRDefault="0084261C" w:rsidP="00F83986">
            <w:pPr>
              <w:jc w:val="center"/>
              <w:rPr>
                <w:rFonts w:ascii="Times New Roman" w:hAnsi="Times New Roman" w:cs="Times New Roman"/>
                <w:sz w:val="26"/>
                <w:szCs w:val="26"/>
              </w:rPr>
            </w:pPr>
          </w:p>
        </w:tc>
        <w:tc>
          <w:tcPr>
            <w:tcW w:w="1148" w:type="dxa"/>
            <w:vAlign w:val="center"/>
          </w:tcPr>
          <w:p w14:paraId="3D093CCC" w14:textId="3281FBD6" w:rsidR="0084261C" w:rsidRPr="0084261C" w:rsidRDefault="0084261C" w:rsidP="00F83986">
            <w:pPr>
              <w:jc w:val="center"/>
              <w:rPr>
                <w:rFonts w:ascii="Times New Roman" w:hAnsi="Times New Roman" w:cs="Times New Roman"/>
                <w:sz w:val="26"/>
                <w:szCs w:val="26"/>
              </w:rPr>
            </w:pPr>
            <w:r w:rsidRPr="0084261C">
              <w:rPr>
                <w:rFonts w:ascii="Times New Roman" w:hAnsi="Times New Roman" w:cs="Times New Roman"/>
                <w:sz w:val="26"/>
                <w:szCs w:val="26"/>
              </w:rPr>
              <w:t>Chuyên viên VNA</w:t>
            </w:r>
          </w:p>
        </w:tc>
        <w:tc>
          <w:tcPr>
            <w:tcW w:w="4252" w:type="dxa"/>
            <w:vAlign w:val="center"/>
          </w:tcPr>
          <w:p w14:paraId="266E406B" w14:textId="2FEE3EFF" w:rsidR="0084261C" w:rsidRPr="0084261C" w:rsidRDefault="0084261C" w:rsidP="00F54085">
            <w:pPr>
              <w:pStyle w:val="ListParagraph"/>
              <w:numPr>
                <w:ilvl w:val="0"/>
                <w:numId w:val="12"/>
              </w:numPr>
              <w:ind w:left="282"/>
              <w:jc w:val="both"/>
              <w:rPr>
                <w:rFonts w:ascii="Times New Roman" w:hAnsi="Times New Roman" w:cs="Times New Roman"/>
                <w:sz w:val="26"/>
                <w:szCs w:val="26"/>
              </w:rPr>
            </w:pPr>
            <w:r w:rsidRPr="0084261C">
              <w:rPr>
                <w:rFonts w:ascii="Times New Roman" w:hAnsi="Times New Roman" w:cs="Times New Roman"/>
                <w:sz w:val="26"/>
                <w:szCs w:val="26"/>
              </w:rPr>
              <w:t>Dừng đấu giá tài sản, đăng thông báo dừng đấu giá tài sản</w:t>
            </w:r>
          </w:p>
        </w:tc>
        <w:tc>
          <w:tcPr>
            <w:tcW w:w="1411" w:type="dxa"/>
            <w:vMerge/>
          </w:tcPr>
          <w:p w14:paraId="6EAA0855" w14:textId="77777777" w:rsidR="0084261C" w:rsidRDefault="0084261C" w:rsidP="0084261C">
            <w:pPr>
              <w:pStyle w:val="ListParagraph"/>
              <w:ind w:left="282"/>
              <w:rPr>
                <w:rFonts w:ascii="Times New Roman" w:hAnsi="Times New Roman" w:cs="Times New Roman"/>
                <w:color w:val="00B050"/>
                <w:sz w:val="26"/>
                <w:szCs w:val="26"/>
              </w:rPr>
            </w:pPr>
          </w:p>
        </w:tc>
      </w:tr>
      <w:tr w:rsidR="007F256F" w:rsidRPr="0006146D" w14:paraId="39C2FCEA" w14:textId="77777777" w:rsidTr="00F83986">
        <w:trPr>
          <w:trHeight w:val="715"/>
        </w:trPr>
        <w:tc>
          <w:tcPr>
            <w:tcW w:w="988" w:type="dxa"/>
            <w:vAlign w:val="center"/>
          </w:tcPr>
          <w:p w14:paraId="105A8604" w14:textId="2AF0F2A7" w:rsidR="007F256F" w:rsidRPr="0084261C"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40</w:t>
            </w:r>
          </w:p>
        </w:tc>
        <w:tc>
          <w:tcPr>
            <w:tcW w:w="1545" w:type="dxa"/>
            <w:vAlign w:val="center"/>
          </w:tcPr>
          <w:p w14:paraId="7BD3EFC3" w14:textId="3399C822" w:rsidR="007F256F" w:rsidRPr="0084261C" w:rsidRDefault="00F54085"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0CA20168" w14:textId="290A45BC" w:rsidR="007F256F" w:rsidRPr="0084261C" w:rsidRDefault="00F54085" w:rsidP="00F83986">
            <w:pPr>
              <w:jc w:val="center"/>
              <w:rPr>
                <w:rFonts w:ascii="Times New Roman" w:hAnsi="Times New Roman" w:cs="Times New Roman"/>
                <w:sz w:val="26"/>
                <w:szCs w:val="26"/>
              </w:rPr>
            </w:pPr>
            <w:r>
              <w:rPr>
                <w:rFonts w:ascii="Times New Roman" w:hAnsi="Times New Roman" w:cs="Times New Roman"/>
                <w:sz w:val="26"/>
                <w:szCs w:val="26"/>
              </w:rPr>
              <w:t>Đấu giá viên</w:t>
            </w:r>
          </w:p>
        </w:tc>
        <w:tc>
          <w:tcPr>
            <w:tcW w:w="4252" w:type="dxa"/>
            <w:vAlign w:val="center"/>
          </w:tcPr>
          <w:p w14:paraId="57128014" w14:textId="77777777" w:rsidR="00F54085" w:rsidRDefault="00F54085"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Tổ chức phiên đấu giá theo Quy chế đã ban hành;</w:t>
            </w:r>
          </w:p>
          <w:p w14:paraId="3E1CA61C" w14:textId="6F9F36B6" w:rsidR="00F54085" w:rsidRPr="00F54085" w:rsidRDefault="00F54085"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 xml:space="preserve">Chấp hành viên sẽ theo dõi, giám sát phiên đấu giá bằng tài khoản được cấp bởi VNA theo từng phiên đấu giá. </w:t>
            </w:r>
          </w:p>
        </w:tc>
        <w:tc>
          <w:tcPr>
            <w:tcW w:w="1411" w:type="dxa"/>
          </w:tcPr>
          <w:p w14:paraId="6C1D43E8" w14:textId="77777777" w:rsidR="007F256F" w:rsidRDefault="007F256F" w:rsidP="0084261C">
            <w:pPr>
              <w:pStyle w:val="ListParagraph"/>
              <w:ind w:left="282"/>
              <w:rPr>
                <w:rFonts w:ascii="Times New Roman" w:hAnsi="Times New Roman" w:cs="Times New Roman"/>
                <w:color w:val="00B050"/>
                <w:sz w:val="26"/>
                <w:szCs w:val="26"/>
              </w:rPr>
            </w:pPr>
          </w:p>
        </w:tc>
      </w:tr>
      <w:tr w:rsidR="00F54085" w:rsidRPr="0006146D" w14:paraId="68B88FEE" w14:textId="77777777" w:rsidTr="00F83986">
        <w:trPr>
          <w:trHeight w:val="715"/>
        </w:trPr>
        <w:tc>
          <w:tcPr>
            <w:tcW w:w="988" w:type="dxa"/>
            <w:vAlign w:val="center"/>
          </w:tcPr>
          <w:p w14:paraId="06EB628D" w14:textId="77AF8CED" w:rsidR="00F54085"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41</w:t>
            </w:r>
          </w:p>
        </w:tc>
        <w:tc>
          <w:tcPr>
            <w:tcW w:w="1545" w:type="dxa"/>
            <w:vAlign w:val="center"/>
          </w:tcPr>
          <w:p w14:paraId="0F307B84" w14:textId="04AF38B2" w:rsidR="00F54085" w:rsidRDefault="00F54085"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51FF2495" w14:textId="29E07E3B" w:rsidR="00F54085" w:rsidRDefault="00F54085" w:rsidP="00F83986">
            <w:pPr>
              <w:jc w:val="center"/>
              <w:rPr>
                <w:rFonts w:ascii="Times New Roman" w:hAnsi="Times New Roman" w:cs="Times New Roman"/>
                <w:sz w:val="26"/>
                <w:szCs w:val="26"/>
              </w:rPr>
            </w:pPr>
            <w:r>
              <w:rPr>
                <w:rFonts w:ascii="Times New Roman" w:hAnsi="Times New Roman" w:cs="Times New Roman"/>
                <w:sz w:val="26"/>
                <w:szCs w:val="26"/>
              </w:rPr>
              <w:t>Đấu giá viên</w:t>
            </w:r>
          </w:p>
        </w:tc>
        <w:tc>
          <w:tcPr>
            <w:tcW w:w="4252" w:type="dxa"/>
            <w:vAlign w:val="center"/>
          </w:tcPr>
          <w:p w14:paraId="442B59B8" w14:textId="4D0BCC5E" w:rsidR="00F54085" w:rsidRDefault="00F54085" w:rsidP="00F54085">
            <w:pPr>
              <w:pStyle w:val="ListParagraph"/>
              <w:numPr>
                <w:ilvl w:val="0"/>
                <w:numId w:val="12"/>
              </w:numPr>
              <w:ind w:left="282"/>
              <w:rPr>
                <w:rFonts w:ascii="Times New Roman" w:hAnsi="Times New Roman" w:cs="Times New Roman"/>
                <w:sz w:val="26"/>
                <w:szCs w:val="26"/>
              </w:rPr>
            </w:pPr>
            <w:r>
              <w:rPr>
                <w:rFonts w:ascii="Times New Roman" w:hAnsi="Times New Roman" w:cs="Times New Roman"/>
                <w:sz w:val="26"/>
                <w:szCs w:val="26"/>
              </w:rPr>
              <w:t>Ký số biên bản đấu giá sau khi kết thúc phiên đấu giá</w:t>
            </w:r>
          </w:p>
        </w:tc>
        <w:tc>
          <w:tcPr>
            <w:tcW w:w="1411" w:type="dxa"/>
          </w:tcPr>
          <w:p w14:paraId="4E1DCFC5" w14:textId="0CA265DA" w:rsidR="00F54085" w:rsidRPr="00F54085" w:rsidRDefault="00F54085" w:rsidP="00F54085">
            <w:pPr>
              <w:pStyle w:val="ListParagraph"/>
              <w:ind w:left="27"/>
              <w:jc w:val="both"/>
              <w:rPr>
                <w:rFonts w:ascii="Times New Roman" w:hAnsi="Times New Roman" w:cs="Times New Roman"/>
                <w:i/>
                <w:color w:val="00B050"/>
                <w:sz w:val="26"/>
                <w:szCs w:val="26"/>
              </w:rPr>
            </w:pPr>
            <w:r w:rsidRPr="00F54085">
              <w:rPr>
                <w:rFonts w:ascii="Times New Roman" w:hAnsi="Times New Roman" w:cs="Times New Roman"/>
                <w:b/>
                <w:i/>
                <w:sz w:val="26"/>
                <w:szCs w:val="26"/>
              </w:rPr>
              <w:t>Người trúng đấu giá</w:t>
            </w:r>
            <w:r w:rsidRPr="00F54085">
              <w:rPr>
                <w:rFonts w:ascii="Times New Roman" w:hAnsi="Times New Roman" w:cs="Times New Roman"/>
                <w:i/>
                <w:sz w:val="26"/>
                <w:szCs w:val="26"/>
              </w:rPr>
              <w:t xml:space="preserve"> ký số/ xác nhận biên bản trúng đấu giá</w:t>
            </w:r>
          </w:p>
        </w:tc>
      </w:tr>
      <w:tr w:rsidR="00F54085" w:rsidRPr="0006146D" w14:paraId="69145309" w14:textId="77777777" w:rsidTr="00F83986">
        <w:trPr>
          <w:trHeight w:val="715"/>
        </w:trPr>
        <w:tc>
          <w:tcPr>
            <w:tcW w:w="988" w:type="dxa"/>
            <w:vAlign w:val="center"/>
          </w:tcPr>
          <w:p w14:paraId="3D9C8E54" w14:textId="644ED2B5" w:rsidR="00F54085"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42</w:t>
            </w:r>
          </w:p>
        </w:tc>
        <w:tc>
          <w:tcPr>
            <w:tcW w:w="1545" w:type="dxa"/>
            <w:vAlign w:val="center"/>
          </w:tcPr>
          <w:p w14:paraId="3A0D0C0A" w14:textId="77777777" w:rsidR="00F54085" w:rsidRDefault="00F54085" w:rsidP="00F83986">
            <w:pPr>
              <w:jc w:val="center"/>
              <w:rPr>
                <w:rFonts w:ascii="Times New Roman" w:hAnsi="Times New Roman" w:cs="Times New Roman"/>
                <w:sz w:val="26"/>
                <w:szCs w:val="26"/>
              </w:rPr>
            </w:pPr>
          </w:p>
        </w:tc>
        <w:tc>
          <w:tcPr>
            <w:tcW w:w="1148" w:type="dxa"/>
            <w:vAlign w:val="center"/>
          </w:tcPr>
          <w:p w14:paraId="2193BCE4" w14:textId="538D5EEE" w:rsidR="00F54085" w:rsidRDefault="005E258D" w:rsidP="00F83986">
            <w:pPr>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252" w:type="dxa"/>
            <w:vAlign w:val="center"/>
          </w:tcPr>
          <w:p w14:paraId="6221AF55" w14:textId="5460532D" w:rsidR="00F54085" w:rsidRDefault="00F54085"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 xml:space="preserve">Kết xuất </w:t>
            </w:r>
            <w:r w:rsidR="005E258D">
              <w:rPr>
                <w:rFonts w:ascii="Times New Roman" w:hAnsi="Times New Roman" w:cs="Times New Roman"/>
                <w:sz w:val="26"/>
                <w:szCs w:val="26"/>
              </w:rPr>
              <w:t>T</w:t>
            </w:r>
            <w:r>
              <w:rPr>
                <w:rFonts w:ascii="Times New Roman" w:hAnsi="Times New Roman" w:cs="Times New Roman"/>
                <w:sz w:val="26"/>
                <w:szCs w:val="26"/>
              </w:rPr>
              <w:t>hông báo kết quả đấu giá</w:t>
            </w:r>
            <w:r w:rsidR="005B0E9C">
              <w:rPr>
                <w:rFonts w:ascii="Times New Roman" w:hAnsi="Times New Roman" w:cs="Times New Roman"/>
                <w:sz w:val="26"/>
                <w:szCs w:val="26"/>
              </w:rPr>
              <w:t xml:space="preserve">; </w:t>
            </w:r>
          </w:p>
          <w:p w14:paraId="3BC247D4" w14:textId="53075913" w:rsidR="005B0E9C" w:rsidRDefault="005E258D"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Chuyển trình duyệt Thông báo kết quả đấu giá;</w:t>
            </w:r>
            <w:r w:rsidR="005B0E9C">
              <w:rPr>
                <w:rFonts w:ascii="Times New Roman" w:hAnsi="Times New Roman" w:cs="Times New Roman"/>
                <w:sz w:val="26"/>
                <w:szCs w:val="26"/>
              </w:rPr>
              <w:t xml:space="preserve"> </w:t>
            </w:r>
          </w:p>
        </w:tc>
        <w:tc>
          <w:tcPr>
            <w:tcW w:w="1411" w:type="dxa"/>
          </w:tcPr>
          <w:p w14:paraId="274A510E" w14:textId="77777777" w:rsidR="00F54085" w:rsidRPr="00F54085" w:rsidRDefault="00F54085" w:rsidP="00F54085">
            <w:pPr>
              <w:pStyle w:val="ListParagraph"/>
              <w:ind w:left="27"/>
              <w:jc w:val="both"/>
              <w:rPr>
                <w:rFonts w:ascii="Times New Roman" w:hAnsi="Times New Roman" w:cs="Times New Roman"/>
                <w:i/>
                <w:sz w:val="26"/>
                <w:szCs w:val="26"/>
              </w:rPr>
            </w:pPr>
          </w:p>
        </w:tc>
      </w:tr>
      <w:tr w:rsidR="005E258D" w:rsidRPr="0006146D" w14:paraId="49EF54F1" w14:textId="77777777" w:rsidTr="00F83986">
        <w:trPr>
          <w:trHeight w:val="715"/>
        </w:trPr>
        <w:tc>
          <w:tcPr>
            <w:tcW w:w="988" w:type="dxa"/>
            <w:vAlign w:val="center"/>
          </w:tcPr>
          <w:p w14:paraId="3F0E10F8" w14:textId="6D73EC20" w:rsidR="005E258D"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lastRenderedPageBreak/>
              <w:t>43</w:t>
            </w:r>
          </w:p>
        </w:tc>
        <w:tc>
          <w:tcPr>
            <w:tcW w:w="1545" w:type="dxa"/>
            <w:vAlign w:val="center"/>
          </w:tcPr>
          <w:p w14:paraId="19ADCF4A" w14:textId="77777777" w:rsidR="005E258D" w:rsidRDefault="005E258D" w:rsidP="00F83986">
            <w:pPr>
              <w:jc w:val="center"/>
              <w:rPr>
                <w:rFonts w:ascii="Times New Roman" w:hAnsi="Times New Roman" w:cs="Times New Roman"/>
                <w:sz w:val="26"/>
                <w:szCs w:val="26"/>
              </w:rPr>
            </w:pPr>
          </w:p>
        </w:tc>
        <w:tc>
          <w:tcPr>
            <w:tcW w:w="1148" w:type="dxa"/>
            <w:vAlign w:val="center"/>
          </w:tcPr>
          <w:p w14:paraId="3BF61184" w14:textId="6BF170DB" w:rsidR="005E258D" w:rsidRDefault="00DA41AA" w:rsidP="00F83986">
            <w:pPr>
              <w:jc w:val="center"/>
              <w:rPr>
                <w:rFonts w:ascii="Times New Roman" w:hAnsi="Times New Roman" w:cs="Times New Roman"/>
                <w:sz w:val="26"/>
                <w:szCs w:val="26"/>
              </w:rPr>
            </w:pPr>
            <w:r>
              <w:rPr>
                <w:rFonts w:ascii="Times New Roman" w:hAnsi="Times New Roman" w:cs="Times New Roman"/>
                <w:sz w:val="26"/>
                <w:szCs w:val="26"/>
              </w:rPr>
              <w:t>Ban Giám đốc</w:t>
            </w:r>
          </w:p>
        </w:tc>
        <w:tc>
          <w:tcPr>
            <w:tcW w:w="4252" w:type="dxa"/>
            <w:vAlign w:val="center"/>
          </w:tcPr>
          <w:p w14:paraId="6A0AC14E" w14:textId="0FF58DDE" w:rsidR="005E258D" w:rsidRDefault="00DA41AA" w:rsidP="00DA41AA">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Duyệt, ký số Thông báo kết quả đấu giá, chuyển về chuyên viên phụ trách hồ sơ.</w:t>
            </w:r>
          </w:p>
        </w:tc>
        <w:tc>
          <w:tcPr>
            <w:tcW w:w="1411" w:type="dxa"/>
          </w:tcPr>
          <w:p w14:paraId="39A6AAB3" w14:textId="77777777" w:rsidR="005E258D" w:rsidRPr="00F54085" w:rsidRDefault="005E258D" w:rsidP="00F54085">
            <w:pPr>
              <w:pStyle w:val="ListParagraph"/>
              <w:ind w:left="27"/>
              <w:jc w:val="both"/>
              <w:rPr>
                <w:rFonts w:ascii="Times New Roman" w:hAnsi="Times New Roman" w:cs="Times New Roman"/>
                <w:i/>
                <w:sz w:val="26"/>
                <w:szCs w:val="26"/>
              </w:rPr>
            </w:pPr>
          </w:p>
        </w:tc>
      </w:tr>
      <w:tr w:rsidR="00DA41AA" w:rsidRPr="0006146D" w14:paraId="00664368" w14:textId="77777777" w:rsidTr="00F83986">
        <w:trPr>
          <w:trHeight w:val="715"/>
        </w:trPr>
        <w:tc>
          <w:tcPr>
            <w:tcW w:w="988" w:type="dxa"/>
            <w:vAlign w:val="center"/>
          </w:tcPr>
          <w:p w14:paraId="0D3D0366" w14:textId="1171F98F" w:rsidR="00DA41AA"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44</w:t>
            </w:r>
          </w:p>
        </w:tc>
        <w:tc>
          <w:tcPr>
            <w:tcW w:w="1545" w:type="dxa"/>
            <w:vAlign w:val="center"/>
          </w:tcPr>
          <w:p w14:paraId="78B8279C" w14:textId="77777777" w:rsidR="00DA41AA" w:rsidRDefault="00DA41AA" w:rsidP="00F83986">
            <w:pPr>
              <w:jc w:val="center"/>
              <w:rPr>
                <w:rFonts w:ascii="Times New Roman" w:hAnsi="Times New Roman" w:cs="Times New Roman"/>
                <w:sz w:val="26"/>
                <w:szCs w:val="26"/>
              </w:rPr>
            </w:pPr>
          </w:p>
        </w:tc>
        <w:tc>
          <w:tcPr>
            <w:tcW w:w="1148" w:type="dxa"/>
            <w:vAlign w:val="center"/>
          </w:tcPr>
          <w:p w14:paraId="4BD4776B" w14:textId="7D43A823" w:rsidR="00DA41AA" w:rsidRDefault="00DA41AA" w:rsidP="00F83986">
            <w:pPr>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252" w:type="dxa"/>
            <w:vAlign w:val="center"/>
          </w:tcPr>
          <w:p w14:paraId="30F62581" w14:textId="6C409A36" w:rsidR="00DA41AA" w:rsidRDefault="00DA41AA"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 xml:space="preserve">Gửi Thông báo kết quả đấu giá đã được duyệt đến Chấp hành viên. </w:t>
            </w:r>
          </w:p>
        </w:tc>
        <w:tc>
          <w:tcPr>
            <w:tcW w:w="1411" w:type="dxa"/>
          </w:tcPr>
          <w:p w14:paraId="6E099356" w14:textId="77777777" w:rsidR="00DA41AA" w:rsidRPr="00F54085" w:rsidRDefault="00DA41AA" w:rsidP="00F54085">
            <w:pPr>
              <w:pStyle w:val="ListParagraph"/>
              <w:ind w:left="27"/>
              <w:jc w:val="both"/>
              <w:rPr>
                <w:rFonts w:ascii="Times New Roman" w:hAnsi="Times New Roman" w:cs="Times New Roman"/>
                <w:i/>
                <w:sz w:val="26"/>
                <w:szCs w:val="26"/>
              </w:rPr>
            </w:pPr>
          </w:p>
        </w:tc>
      </w:tr>
      <w:tr w:rsidR="00DA41AA" w:rsidRPr="0006146D" w14:paraId="30E60840" w14:textId="77777777" w:rsidTr="00F83986">
        <w:trPr>
          <w:trHeight w:val="715"/>
        </w:trPr>
        <w:tc>
          <w:tcPr>
            <w:tcW w:w="988" w:type="dxa"/>
            <w:vAlign w:val="center"/>
          </w:tcPr>
          <w:p w14:paraId="3ED12D4D" w14:textId="672115DB" w:rsidR="00DA41AA"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45</w:t>
            </w:r>
          </w:p>
        </w:tc>
        <w:tc>
          <w:tcPr>
            <w:tcW w:w="1545" w:type="dxa"/>
            <w:vAlign w:val="center"/>
          </w:tcPr>
          <w:p w14:paraId="79C3B71D" w14:textId="663B7FFA" w:rsidR="00DA41AA" w:rsidRDefault="00DA41AA"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6454D310" w14:textId="77777777" w:rsidR="00DA41AA" w:rsidRDefault="00DA41AA" w:rsidP="00F83986">
            <w:pPr>
              <w:jc w:val="center"/>
              <w:rPr>
                <w:rFonts w:ascii="Times New Roman" w:hAnsi="Times New Roman" w:cs="Times New Roman"/>
                <w:sz w:val="26"/>
                <w:szCs w:val="26"/>
              </w:rPr>
            </w:pPr>
          </w:p>
        </w:tc>
        <w:tc>
          <w:tcPr>
            <w:tcW w:w="4252" w:type="dxa"/>
            <w:vAlign w:val="center"/>
          </w:tcPr>
          <w:p w14:paraId="2531ECA6" w14:textId="62E475F6" w:rsidR="00DA41AA" w:rsidRDefault="00DA41AA" w:rsidP="000B4422">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Tiếp nhận Thông báo kết quả đấu giá,</w:t>
            </w:r>
            <w:r w:rsidR="000B4422">
              <w:rPr>
                <w:rFonts w:ascii="Times New Roman" w:hAnsi="Times New Roman" w:cs="Times New Roman"/>
                <w:sz w:val="26"/>
                <w:szCs w:val="26"/>
              </w:rPr>
              <w:t xml:space="preserve"> báo cáo lãnh đạo cơ quan.</w:t>
            </w:r>
          </w:p>
        </w:tc>
        <w:tc>
          <w:tcPr>
            <w:tcW w:w="1411" w:type="dxa"/>
          </w:tcPr>
          <w:p w14:paraId="07505BFF" w14:textId="77777777" w:rsidR="00DA41AA" w:rsidRPr="00F54085" w:rsidRDefault="00DA41AA" w:rsidP="00F54085">
            <w:pPr>
              <w:pStyle w:val="ListParagraph"/>
              <w:ind w:left="27"/>
              <w:jc w:val="both"/>
              <w:rPr>
                <w:rFonts w:ascii="Times New Roman" w:hAnsi="Times New Roman" w:cs="Times New Roman"/>
                <w:i/>
                <w:sz w:val="26"/>
                <w:szCs w:val="26"/>
              </w:rPr>
            </w:pPr>
          </w:p>
        </w:tc>
      </w:tr>
      <w:tr w:rsidR="000B4422" w:rsidRPr="0006146D" w14:paraId="7FB5DE21" w14:textId="77777777" w:rsidTr="00F83986">
        <w:trPr>
          <w:trHeight w:val="715"/>
        </w:trPr>
        <w:tc>
          <w:tcPr>
            <w:tcW w:w="988" w:type="dxa"/>
            <w:vAlign w:val="center"/>
          </w:tcPr>
          <w:p w14:paraId="45B02B9F" w14:textId="311D1006"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46</w:t>
            </w:r>
          </w:p>
        </w:tc>
        <w:tc>
          <w:tcPr>
            <w:tcW w:w="1545" w:type="dxa"/>
            <w:vAlign w:val="center"/>
          </w:tcPr>
          <w:p w14:paraId="12864230" w14:textId="43B1A83D" w:rsidR="000B4422" w:rsidRDefault="000B4422" w:rsidP="00F83986">
            <w:pPr>
              <w:jc w:val="center"/>
              <w:rPr>
                <w:rFonts w:ascii="Times New Roman" w:hAnsi="Times New Roman" w:cs="Times New Roman"/>
                <w:sz w:val="26"/>
                <w:szCs w:val="26"/>
              </w:rPr>
            </w:pPr>
          </w:p>
        </w:tc>
        <w:tc>
          <w:tcPr>
            <w:tcW w:w="1148" w:type="dxa"/>
            <w:vAlign w:val="center"/>
          </w:tcPr>
          <w:p w14:paraId="43A5F398" w14:textId="0C038C51" w:rsidR="000B4422" w:rsidRDefault="000B4422" w:rsidP="00F83986">
            <w:pPr>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252" w:type="dxa"/>
            <w:vAlign w:val="center"/>
          </w:tcPr>
          <w:p w14:paraId="507EE4FC" w14:textId="03AD61B2" w:rsidR="000B4422" w:rsidRDefault="000B4422"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Tạo Dự thảo hợp đồng mua bán tài sản đấu giá.</w:t>
            </w:r>
          </w:p>
        </w:tc>
        <w:tc>
          <w:tcPr>
            <w:tcW w:w="1411" w:type="dxa"/>
            <w:vMerge w:val="restart"/>
            <w:vAlign w:val="center"/>
          </w:tcPr>
          <w:p w14:paraId="2F237E6D" w14:textId="7501083B" w:rsidR="000B4422" w:rsidRPr="000B4422" w:rsidRDefault="000B4422" w:rsidP="000B4422">
            <w:pPr>
              <w:pStyle w:val="ListParagraph"/>
              <w:ind w:left="27"/>
              <w:jc w:val="center"/>
              <w:rPr>
                <w:rFonts w:ascii="Times New Roman" w:hAnsi="Times New Roman" w:cs="Times New Roman"/>
                <w:sz w:val="26"/>
                <w:szCs w:val="26"/>
              </w:rPr>
            </w:pPr>
            <w:r w:rsidRPr="000B4422">
              <w:rPr>
                <w:rFonts w:ascii="Times New Roman" w:hAnsi="Times New Roman" w:cs="Times New Roman"/>
                <w:sz w:val="26"/>
                <w:szCs w:val="26"/>
              </w:rPr>
              <w:t>Nếu có</w:t>
            </w:r>
          </w:p>
        </w:tc>
      </w:tr>
      <w:tr w:rsidR="000B4422" w:rsidRPr="0006146D" w14:paraId="43F2A3E4" w14:textId="77777777" w:rsidTr="00F83986">
        <w:trPr>
          <w:trHeight w:val="715"/>
        </w:trPr>
        <w:tc>
          <w:tcPr>
            <w:tcW w:w="988" w:type="dxa"/>
            <w:vAlign w:val="center"/>
          </w:tcPr>
          <w:p w14:paraId="253C653C" w14:textId="7CF70180"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47</w:t>
            </w:r>
          </w:p>
        </w:tc>
        <w:tc>
          <w:tcPr>
            <w:tcW w:w="1545" w:type="dxa"/>
            <w:vAlign w:val="center"/>
          </w:tcPr>
          <w:p w14:paraId="190467F8" w14:textId="77777777" w:rsidR="000B4422" w:rsidRDefault="000B4422" w:rsidP="00F83986">
            <w:pPr>
              <w:jc w:val="center"/>
              <w:rPr>
                <w:rFonts w:ascii="Times New Roman" w:hAnsi="Times New Roman" w:cs="Times New Roman"/>
                <w:sz w:val="26"/>
                <w:szCs w:val="26"/>
              </w:rPr>
            </w:pPr>
          </w:p>
        </w:tc>
        <w:tc>
          <w:tcPr>
            <w:tcW w:w="1148" w:type="dxa"/>
            <w:vAlign w:val="center"/>
          </w:tcPr>
          <w:p w14:paraId="59155F46" w14:textId="12067830" w:rsidR="000B4422" w:rsidRDefault="000B4422" w:rsidP="00F83986">
            <w:pPr>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252" w:type="dxa"/>
            <w:vAlign w:val="center"/>
          </w:tcPr>
          <w:p w14:paraId="23F4D387" w14:textId="42FEBE59" w:rsidR="000B4422" w:rsidRDefault="000B4422"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Trình duyệt Hợp đồng mua bán tài sản đấu giá.</w:t>
            </w:r>
          </w:p>
        </w:tc>
        <w:tc>
          <w:tcPr>
            <w:tcW w:w="1411" w:type="dxa"/>
            <w:vMerge/>
          </w:tcPr>
          <w:p w14:paraId="0263A662" w14:textId="77777777" w:rsidR="000B4422" w:rsidRPr="00F54085" w:rsidRDefault="000B4422" w:rsidP="00F54085">
            <w:pPr>
              <w:pStyle w:val="ListParagraph"/>
              <w:ind w:left="27"/>
              <w:jc w:val="both"/>
              <w:rPr>
                <w:rFonts w:ascii="Times New Roman" w:hAnsi="Times New Roman" w:cs="Times New Roman"/>
                <w:i/>
                <w:sz w:val="26"/>
                <w:szCs w:val="26"/>
              </w:rPr>
            </w:pPr>
          </w:p>
        </w:tc>
      </w:tr>
      <w:tr w:rsidR="000B4422" w:rsidRPr="0006146D" w14:paraId="32323843" w14:textId="77777777" w:rsidTr="00F83986">
        <w:trPr>
          <w:trHeight w:val="715"/>
        </w:trPr>
        <w:tc>
          <w:tcPr>
            <w:tcW w:w="988" w:type="dxa"/>
            <w:vAlign w:val="center"/>
          </w:tcPr>
          <w:p w14:paraId="4268BE5F" w14:textId="517676E2"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48</w:t>
            </w:r>
          </w:p>
        </w:tc>
        <w:tc>
          <w:tcPr>
            <w:tcW w:w="1545" w:type="dxa"/>
            <w:vAlign w:val="center"/>
          </w:tcPr>
          <w:p w14:paraId="475C19BA" w14:textId="77777777" w:rsidR="000B4422" w:rsidRDefault="000B4422" w:rsidP="00F83986">
            <w:pPr>
              <w:jc w:val="center"/>
              <w:rPr>
                <w:rFonts w:ascii="Times New Roman" w:hAnsi="Times New Roman" w:cs="Times New Roman"/>
                <w:sz w:val="26"/>
                <w:szCs w:val="26"/>
              </w:rPr>
            </w:pPr>
          </w:p>
        </w:tc>
        <w:tc>
          <w:tcPr>
            <w:tcW w:w="1148" w:type="dxa"/>
            <w:vAlign w:val="center"/>
          </w:tcPr>
          <w:p w14:paraId="3353DEE5" w14:textId="1D8F081E" w:rsidR="000B4422" w:rsidRDefault="000B4422" w:rsidP="00F83986">
            <w:pPr>
              <w:jc w:val="center"/>
              <w:rPr>
                <w:rFonts w:ascii="Times New Roman" w:hAnsi="Times New Roman" w:cs="Times New Roman"/>
                <w:sz w:val="26"/>
                <w:szCs w:val="26"/>
              </w:rPr>
            </w:pPr>
            <w:r>
              <w:rPr>
                <w:rFonts w:ascii="Times New Roman" w:hAnsi="Times New Roman" w:cs="Times New Roman"/>
                <w:sz w:val="26"/>
                <w:szCs w:val="26"/>
              </w:rPr>
              <w:t>Ban Giám đốc</w:t>
            </w:r>
          </w:p>
        </w:tc>
        <w:tc>
          <w:tcPr>
            <w:tcW w:w="4252" w:type="dxa"/>
            <w:vAlign w:val="center"/>
          </w:tcPr>
          <w:p w14:paraId="339AC75E" w14:textId="051A7034" w:rsidR="000B4422" w:rsidRDefault="000B4422"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Duyệt dự thảo Hợp đồng mua bán tài sản đấu giá;</w:t>
            </w:r>
          </w:p>
        </w:tc>
        <w:tc>
          <w:tcPr>
            <w:tcW w:w="1411" w:type="dxa"/>
            <w:vMerge/>
          </w:tcPr>
          <w:p w14:paraId="53DF2243" w14:textId="77777777" w:rsidR="000B4422" w:rsidRPr="00F54085" w:rsidRDefault="000B4422" w:rsidP="00F54085">
            <w:pPr>
              <w:pStyle w:val="ListParagraph"/>
              <w:ind w:left="27"/>
              <w:jc w:val="both"/>
              <w:rPr>
                <w:rFonts w:ascii="Times New Roman" w:hAnsi="Times New Roman" w:cs="Times New Roman"/>
                <w:i/>
                <w:sz w:val="26"/>
                <w:szCs w:val="26"/>
              </w:rPr>
            </w:pPr>
          </w:p>
        </w:tc>
      </w:tr>
      <w:tr w:rsidR="000B4422" w:rsidRPr="0006146D" w14:paraId="782000C0" w14:textId="77777777" w:rsidTr="00F83986">
        <w:trPr>
          <w:trHeight w:val="715"/>
        </w:trPr>
        <w:tc>
          <w:tcPr>
            <w:tcW w:w="988" w:type="dxa"/>
            <w:vAlign w:val="center"/>
          </w:tcPr>
          <w:p w14:paraId="2EE8E991" w14:textId="49DE7B01"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49</w:t>
            </w:r>
          </w:p>
        </w:tc>
        <w:tc>
          <w:tcPr>
            <w:tcW w:w="1545" w:type="dxa"/>
            <w:vAlign w:val="center"/>
          </w:tcPr>
          <w:p w14:paraId="3855219D" w14:textId="77777777" w:rsidR="000B4422" w:rsidRDefault="000B4422" w:rsidP="00F83986">
            <w:pPr>
              <w:jc w:val="center"/>
              <w:rPr>
                <w:rFonts w:ascii="Times New Roman" w:hAnsi="Times New Roman" w:cs="Times New Roman"/>
                <w:sz w:val="26"/>
                <w:szCs w:val="26"/>
              </w:rPr>
            </w:pPr>
          </w:p>
        </w:tc>
        <w:tc>
          <w:tcPr>
            <w:tcW w:w="1148" w:type="dxa"/>
            <w:vAlign w:val="center"/>
          </w:tcPr>
          <w:p w14:paraId="34F757E2" w14:textId="22E2911E" w:rsidR="000B4422" w:rsidRDefault="000B4422" w:rsidP="00F83986">
            <w:pPr>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252" w:type="dxa"/>
            <w:vAlign w:val="center"/>
          </w:tcPr>
          <w:p w14:paraId="0FF33665" w14:textId="3339691F" w:rsidR="000B4422" w:rsidRDefault="000B4422"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Gửi Dự thảo Hợp đồng mua bán tài sản đấu giá tới Chấp hành viên.</w:t>
            </w:r>
          </w:p>
        </w:tc>
        <w:tc>
          <w:tcPr>
            <w:tcW w:w="1411" w:type="dxa"/>
            <w:vMerge/>
          </w:tcPr>
          <w:p w14:paraId="007A8A80" w14:textId="77777777" w:rsidR="000B4422" w:rsidRPr="00F54085" w:rsidRDefault="000B4422" w:rsidP="00F54085">
            <w:pPr>
              <w:pStyle w:val="ListParagraph"/>
              <w:ind w:left="27"/>
              <w:jc w:val="both"/>
              <w:rPr>
                <w:rFonts w:ascii="Times New Roman" w:hAnsi="Times New Roman" w:cs="Times New Roman"/>
                <w:i/>
                <w:sz w:val="26"/>
                <w:szCs w:val="26"/>
              </w:rPr>
            </w:pPr>
          </w:p>
        </w:tc>
      </w:tr>
      <w:tr w:rsidR="000B4422" w:rsidRPr="0006146D" w14:paraId="7DC61A7A" w14:textId="77777777" w:rsidTr="00F83986">
        <w:trPr>
          <w:trHeight w:val="715"/>
        </w:trPr>
        <w:tc>
          <w:tcPr>
            <w:tcW w:w="988" w:type="dxa"/>
            <w:vAlign w:val="center"/>
          </w:tcPr>
          <w:p w14:paraId="374FA3D2" w14:textId="3C851129"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50</w:t>
            </w:r>
          </w:p>
        </w:tc>
        <w:tc>
          <w:tcPr>
            <w:tcW w:w="1545" w:type="dxa"/>
            <w:vAlign w:val="center"/>
          </w:tcPr>
          <w:p w14:paraId="054C6D7C" w14:textId="532D5F9C" w:rsidR="000B4422" w:rsidRDefault="000B4422"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6010D861" w14:textId="77777777" w:rsidR="000B4422" w:rsidRDefault="000B4422" w:rsidP="00F83986">
            <w:pPr>
              <w:jc w:val="center"/>
              <w:rPr>
                <w:rFonts w:ascii="Times New Roman" w:hAnsi="Times New Roman" w:cs="Times New Roman"/>
                <w:sz w:val="26"/>
                <w:szCs w:val="26"/>
              </w:rPr>
            </w:pPr>
          </w:p>
        </w:tc>
        <w:tc>
          <w:tcPr>
            <w:tcW w:w="4252" w:type="dxa"/>
            <w:vAlign w:val="center"/>
          </w:tcPr>
          <w:p w14:paraId="4B0622C6" w14:textId="77777777" w:rsidR="000B4422" w:rsidRDefault="000B4422"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Tiếp nhận dự thảo Hợp đồng mua bán tài sản đấu giá (điều chỉnh, bổ sung nếu có);</w:t>
            </w:r>
          </w:p>
          <w:p w14:paraId="0149F322" w14:textId="269A814B" w:rsidR="000B4422" w:rsidRDefault="000B4422"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 xml:space="preserve">Duyệt, ký số Hợp đồng mua bán tài sản đấu giá. </w:t>
            </w:r>
          </w:p>
        </w:tc>
        <w:tc>
          <w:tcPr>
            <w:tcW w:w="1411" w:type="dxa"/>
            <w:vAlign w:val="center"/>
          </w:tcPr>
          <w:p w14:paraId="0D01166D" w14:textId="7820505B" w:rsidR="000B4422" w:rsidRPr="000B4422" w:rsidRDefault="000B4422" w:rsidP="00362CB9">
            <w:pPr>
              <w:pStyle w:val="ListParagraph"/>
              <w:ind w:left="27"/>
              <w:jc w:val="both"/>
              <w:rPr>
                <w:rFonts w:ascii="Times New Roman" w:hAnsi="Times New Roman" w:cs="Times New Roman"/>
                <w:sz w:val="26"/>
                <w:szCs w:val="26"/>
              </w:rPr>
            </w:pPr>
            <w:r>
              <w:rPr>
                <w:rFonts w:ascii="Times New Roman" w:hAnsi="Times New Roman" w:cs="Times New Roman"/>
                <w:sz w:val="26"/>
                <w:szCs w:val="26"/>
              </w:rPr>
              <w:t>Người trúng đấu giá ký số Hợp đồng mua bán tài sản đấu giá</w:t>
            </w:r>
          </w:p>
        </w:tc>
      </w:tr>
      <w:tr w:rsidR="000B4422" w:rsidRPr="0006146D" w14:paraId="644BF188" w14:textId="77777777" w:rsidTr="00F83986">
        <w:trPr>
          <w:trHeight w:val="715"/>
        </w:trPr>
        <w:tc>
          <w:tcPr>
            <w:tcW w:w="988" w:type="dxa"/>
            <w:vAlign w:val="center"/>
          </w:tcPr>
          <w:p w14:paraId="7E8DAB5A" w14:textId="35CA1BAA"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51</w:t>
            </w:r>
          </w:p>
        </w:tc>
        <w:tc>
          <w:tcPr>
            <w:tcW w:w="1545" w:type="dxa"/>
            <w:vAlign w:val="center"/>
          </w:tcPr>
          <w:p w14:paraId="1BF39E86" w14:textId="77777777" w:rsidR="000B4422" w:rsidRDefault="000B4422" w:rsidP="00F83986">
            <w:pPr>
              <w:jc w:val="center"/>
              <w:rPr>
                <w:rFonts w:ascii="Times New Roman" w:hAnsi="Times New Roman" w:cs="Times New Roman"/>
                <w:sz w:val="26"/>
                <w:szCs w:val="26"/>
              </w:rPr>
            </w:pPr>
          </w:p>
        </w:tc>
        <w:tc>
          <w:tcPr>
            <w:tcW w:w="1148" w:type="dxa"/>
            <w:vAlign w:val="center"/>
          </w:tcPr>
          <w:p w14:paraId="6C1533D9" w14:textId="61E27C1F" w:rsidR="000B4422" w:rsidRDefault="000B4422" w:rsidP="00F83986">
            <w:pPr>
              <w:jc w:val="center"/>
              <w:rPr>
                <w:rFonts w:ascii="Times New Roman" w:hAnsi="Times New Roman" w:cs="Times New Roman"/>
                <w:sz w:val="26"/>
                <w:szCs w:val="26"/>
              </w:rPr>
            </w:pPr>
            <w:r>
              <w:rPr>
                <w:rFonts w:ascii="Times New Roman" w:hAnsi="Times New Roman" w:cs="Times New Roman"/>
                <w:sz w:val="26"/>
                <w:szCs w:val="26"/>
              </w:rPr>
              <w:t>Giám đốc/ Phó Giám đốc được ủy quyền</w:t>
            </w:r>
          </w:p>
        </w:tc>
        <w:tc>
          <w:tcPr>
            <w:tcW w:w="4252" w:type="dxa"/>
            <w:vAlign w:val="center"/>
          </w:tcPr>
          <w:p w14:paraId="0472FC61" w14:textId="71199DE3" w:rsidR="000B4422" w:rsidRDefault="000B4422" w:rsidP="00F54085">
            <w:pPr>
              <w:pStyle w:val="ListParagraph"/>
              <w:numPr>
                <w:ilvl w:val="0"/>
                <w:numId w:val="12"/>
              </w:numPr>
              <w:ind w:left="282"/>
              <w:jc w:val="both"/>
              <w:rPr>
                <w:rFonts w:ascii="Times New Roman" w:hAnsi="Times New Roman" w:cs="Times New Roman"/>
                <w:sz w:val="26"/>
                <w:szCs w:val="26"/>
              </w:rPr>
            </w:pPr>
            <w:r>
              <w:rPr>
                <w:rFonts w:ascii="Times New Roman" w:hAnsi="Times New Roman" w:cs="Times New Roman"/>
                <w:sz w:val="26"/>
                <w:szCs w:val="26"/>
              </w:rPr>
              <w:t>Ký số Hợp đồng mua bán tài sản đấu giá.</w:t>
            </w:r>
          </w:p>
        </w:tc>
        <w:tc>
          <w:tcPr>
            <w:tcW w:w="1411" w:type="dxa"/>
            <w:vAlign w:val="center"/>
          </w:tcPr>
          <w:p w14:paraId="4A48C21F" w14:textId="45555A71" w:rsidR="000B4422" w:rsidRPr="000B4422" w:rsidRDefault="000B4422" w:rsidP="00362CB9">
            <w:pPr>
              <w:pStyle w:val="ListParagraph"/>
              <w:ind w:left="27"/>
              <w:jc w:val="both"/>
              <w:rPr>
                <w:rFonts w:ascii="Times New Roman" w:hAnsi="Times New Roman" w:cs="Times New Roman"/>
                <w:i/>
                <w:sz w:val="26"/>
                <w:szCs w:val="26"/>
              </w:rPr>
            </w:pPr>
            <w:r>
              <w:rPr>
                <w:rFonts w:ascii="Times New Roman" w:hAnsi="Times New Roman" w:cs="Times New Roman"/>
                <w:i/>
                <w:sz w:val="26"/>
                <w:szCs w:val="26"/>
              </w:rPr>
              <w:t>Trong trường hợp Hợp đồng mua bán được xác lập ba Bên</w:t>
            </w:r>
          </w:p>
        </w:tc>
      </w:tr>
      <w:tr w:rsidR="00362CB9" w:rsidRPr="0006146D" w14:paraId="112A0104" w14:textId="77777777" w:rsidTr="00F83986">
        <w:trPr>
          <w:trHeight w:val="715"/>
        </w:trPr>
        <w:tc>
          <w:tcPr>
            <w:tcW w:w="988" w:type="dxa"/>
            <w:vAlign w:val="center"/>
          </w:tcPr>
          <w:p w14:paraId="7FBAA168" w14:textId="35B71BCD" w:rsidR="00362CB9" w:rsidRPr="00867ED4" w:rsidRDefault="006E4E6F" w:rsidP="00942363">
            <w:pPr>
              <w:jc w:val="center"/>
              <w:rPr>
                <w:rFonts w:ascii="Times New Roman" w:hAnsi="Times New Roman" w:cs="Times New Roman"/>
                <w:b/>
                <w:color w:val="FF0000"/>
                <w:sz w:val="26"/>
                <w:szCs w:val="26"/>
              </w:rPr>
            </w:pPr>
            <w:r>
              <w:rPr>
                <w:rFonts w:ascii="Times New Roman" w:hAnsi="Times New Roman" w:cs="Times New Roman"/>
                <w:b/>
                <w:color w:val="FF0000"/>
                <w:sz w:val="26"/>
                <w:szCs w:val="26"/>
              </w:rPr>
              <w:t>52</w:t>
            </w:r>
          </w:p>
        </w:tc>
        <w:tc>
          <w:tcPr>
            <w:tcW w:w="1545" w:type="dxa"/>
            <w:vAlign w:val="center"/>
          </w:tcPr>
          <w:p w14:paraId="35CF1AC7" w14:textId="2AA5BEF6" w:rsidR="00362CB9" w:rsidRPr="00867ED4" w:rsidRDefault="00362CB9" w:rsidP="00F83986">
            <w:pPr>
              <w:jc w:val="center"/>
              <w:rPr>
                <w:rFonts w:ascii="Times New Roman" w:hAnsi="Times New Roman" w:cs="Times New Roman"/>
                <w:color w:val="FF0000"/>
                <w:sz w:val="26"/>
                <w:szCs w:val="26"/>
              </w:rPr>
            </w:pPr>
            <w:r w:rsidRPr="00867ED4">
              <w:rPr>
                <w:rFonts w:ascii="Times New Roman" w:hAnsi="Times New Roman" w:cs="Times New Roman"/>
                <w:color w:val="FF0000"/>
                <w:sz w:val="26"/>
                <w:szCs w:val="26"/>
              </w:rPr>
              <w:t>Chấp hành viên</w:t>
            </w:r>
          </w:p>
        </w:tc>
        <w:tc>
          <w:tcPr>
            <w:tcW w:w="1148" w:type="dxa"/>
            <w:vAlign w:val="center"/>
          </w:tcPr>
          <w:p w14:paraId="654311D8" w14:textId="105E3213" w:rsidR="00362CB9" w:rsidRPr="00867ED4" w:rsidRDefault="00362CB9" w:rsidP="00F83986">
            <w:pPr>
              <w:jc w:val="center"/>
              <w:rPr>
                <w:rFonts w:ascii="Times New Roman" w:hAnsi="Times New Roman" w:cs="Times New Roman"/>
                <w:color w:val="FF0000"/>
                <w:sz w:val="26"/>
                <w:szCs w:val="26"/>
              </w:rPr>
            </w:pPr>
            <w:r w:rsidRPr="00867ED4">
              <w:rPr>
                <w:rFonts w:ascii="Times New Roman" w:hAnsi="Times New Roman" w:cs="Times New Roman"/>
                <w:color w:val="FF0000"/>
                <w:sz w:val="26"/>
                <w:szCs w:val="26"/>
              </w:rPr>
              <w:t>Chuyên viên</w:t>
            </w:r>
          </w:p>
        </w:tc>
        <w:tc>
          <w:tcPr>
            <w:tcW w:w="4252" w:type="dxa"/>
            <w:vAlign w:val="center"/>
          </w:tcPr>
          <w:p w14:paraId="29E6401C" w14:textId="10CEC705" w:rsidR="00362CB9" w:rsidRPr="00867ED4" w:rsidRDefault="00362CB9" w:rsidP="00362CB9">
            <w:pPr>
              <w:pStyle w:val="ListParagraph"/>
              <w:numPr>
                <w:ilvl w:val="0"/>
                <w:numId w:val="12"/>
              </w:numPr>
              <w:ind w:left="311"/>
              <w:jc w:val="both"/>
              <w:rPr>
                <w:rFonts w:ascii="Times New Roman" w:hAnsi="Times New Roman" w:cs="Times New Roman"/>
                <w:color w:val="FF0000"/>
                <w:sz w:val="26"/>
                <w:szCs w:val="26"/>
              </w:rPr>
            </w:pPr>
            <w:r w:rsidRPr="00867ED4">
              <w:rPr>
                <w:rFonts w:ascii="Times New Roman" w:hAnsi="Times New Roman" w:cs="Times New Roman"/>
                <w:color w:val="FF0000"/>
                <w:sz w:val="26"/>
                <w:szCs w:val="26"/>
              </w:rPr>
              <w:t>Chấp hành viên bàn giao tài sản đấu giá cho người trúng đấu giá theo quy định của Hợp đồng mua bán tài sản đấu giá;</w:t>
            </w:r>
          </w:p>
          <w:p w14:paraId="5910653B" w14:textId="6B298216" w:rsidR="00362CB9" w:rsidRPr="00867ED4" w:rsidRDefault="00362CB9" w:rsidP="00362CB9">
            <w:pPr>
              <w:pStyle w:val="ListParagraph"/>
              <w:numPr>
                <w:ilvl w:val="0"/>
                <w:numId w:val="12"/>
              </w:numPr>
              <w:ind w:left="311"/>
              <w:jc w:val="both"/>
              <w:rPr>
                <w:rFonts w:ascii="Times New Roman" w:hAnsi="Times New Roman" w:cs="Times New Roman"/>
                <w:color w:val="FF0000"/>
                <w:sz w:val="26"/>
                <w:szCs w:val="26"/>
              </w:rPr>
            </w:pPr>
            <w:r w:rsidRPr="00867ED4">
              <w:rPr>
                <w:rFonts w:ascii="Times New Roman" w:hAnsi="Times New Roman" w:cs="Times New Roman"/>
                <w:color w:val="FF0000"/>
                <w:sz w:val="26"/>
                <w:szCs w:val="26"/>
              </w:rPr>
              <w:t xml:space="preserve">VNA sẽ cử chuyên viên phối hợp bàn giao tài sản (nếu có) trong trường hợp cơ quan thi hành án có đề nghị.  </w:t>
            </w:r>
          </w:p>
        </w:tc>
        <w:tc>
          <w:tcPr>
            <w:tcW w:w="1411" w:type="dxa"/>
            <w:vAlign w:val="center"/>
          </w:tcPr>
          <w:p w14:paraId="65087980" w14:textId="3C934B92" w:rsidR="00362CB9" w:rsidRPr="00867ED4" w:rsidRDefault="00362CB9" w:rsidP="00362CB9">
            <w:pPr>
              <w:pStyle w:val="ListParagraph"/>
              <w:ind w:left="27"/>
              <w:jc w:val="both"/>
              <w:rPr>
                <w:rFonts w:ascii="Times New Roman" w:hAnsi="Times New Roman" w:cs="Times New Roman"/>
                <w:i/>
                <w:color w:val="FF0000"/>
                <w:sz w:val="26"/>
                <w:szCs w:val="26"/>
              </w:rPr>
            </w:pPr>
            <w:r w:rsidRPr="00867ED4">
              <w:rPr>
                <w:rFonts w:ascii="Times New Roman" w:hAnsi="Times New Roman" w:cs="Times New Roman"/>
                <w:i/>
                <w:color w:val="FF0000"/>
                <w:sz w:val="26"/>
                <w:szCs w:val="26"/>
              </w:rPr>
              <w:t>Người trúng đấu giá nhận bàn giao tài sản</w:t>
            </w:r>
          </w:p>
        </w:tc>
      </w:tr>
      <w:tr w:rsidR="000B4422" w:rsidRPr="0006146D" w14:paraId="20F9B94D" w14:textId="77777777" w:rsidTr="00F83986">
        <w:trPr>
          <w:trHeight w:val="715"/>
        </w:trPr>
        <w:tc>
          <w:tcPr>
            <w:tcW w:w="988" w:type="dxa"/>
            <w:vAlign w:val="center"/>
          </w:tcPr>
          <w:p w14:paraId="5336C442" w14:textId="5C7F36B4"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53</w:t>
            </w:r>
          </w:p>
        </w:tc>
        <w:tc>
          <w:tcPr>
            <w:tcW w:w="1545" w:type="dxa"/>
            <w:vAlign w:val="center"/>
          </w:tcPr>
          <w:p w14:paraId="7713EF6A" w14:textId="77777777" w:rsidR="000B4422" w:rsidRDefault="000B4422" w:rsidP="00F83986">
            <w:pPr>
              <w:jc w:val="center"/>
              <w:rPr>
                <w:rFonts w:ascii="Times New Roman" w:hAnsi="Times New Roman" w:cs="Times New Roman"/>
                <w:sz w:val="26"/>
                <w:szCs w:val="26"/>
              </w:rPr>
            </w:pPr>
          </w:p>
        </w:tc>
        <w:tc>
          <w:tcPr>
            <w:tcW w:w="1148" w:type="dxa"/>
            <w:vAlign w:val="center"/>
          </w:tcPr>
          <w:p w14:paraId="52D4B4BC" w14:textId="6B087A13" w:rsidR="000B4422" w:rsidRDefault="000B4422" w:rsidP="00F83986">
            <w:pPr>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252" w:type="dxa"/>
            <w:vAlign w:val="center"/>
          </w:tcPr>
          <w:p w14:paraId="5E46BE57" w14:textId="55EDF74B" w:rsidR="000B4422" w:rsidRDefault="000B4422" w:rsidP="000B4422">
            <w:pPr>
              <w:pStyle w:val="ListParagraph"/>
              <w:numPr>
                <w:ilvl w:val="0"/>
                <w:numId w:val="12"/>
              </w:numPr>
              <w:ind w:left="311"/>
              <w:jc w:val="both"/>
              <w:rPr>
                <w:rFonts w:ascii="Times New Roman" w:hAnsi="Times New Roman" w:cs="Times New Roman"/>
                <w:sz w:val="26"/>
                <w:szCs w:val="26"/>
              </w:rPr>
            </w:pPr>
            <w:r>
              <w:rPr>
                <w:rFonts w:ascii="Times New Roman" w:hAnsi="Times New Roman" w:cs="Times New Roman"/>
                <w:sz w:val="26"/>
                <w:szCs w:val="26"/>
              </w:rPr>
              <w:t>Tạo (1) Biên bản thanh lý; (2) Đề nghị thanh toán;</w:t>
            </w:r>
          </w:p>
          <w:p w14:paraId="45267A9F" w14:textId="57F1E652" w:rsidR="000B4422" w:rsidRPr="000B4422" w:rsidRDefault="000B4422" w:rsidP="000B4422">
            <w:pPr>
              <w:pStyle w:val="ListParagraph"/>
              <w:numPr>
                <w:ilvl w:val="0"/>
                <w:numId w:val="12"/>
              </w:numPr>
              <w:ind w:left="311"/>
              <w:jc w:val="both"/>
              <w:rPr>
                <w:rFonts w:ascii="Times New Roman" w:hAnsi="Times New Roman" w:cs="Times New Roman"/>
                <w:sz w:val="26"/>
                <w:szCs w:val="26"/>
              </w:rPr>
            </w:pPr>
            <w:r>
              <w:rPr>
                <w:rFonts w:ascii="Times New Roman" w:hAnsi="Times New Roman" w:cs="Times New Roman"/>
                <w:sz w:val="26"/>
                <w:szCs w:val="26"/>
              </w:rPr>
              <w:t xml:space="preserve">Trình Phó Giám đốc nghiệp vụ duyệt Biên bản thanh lý, đề nghị thanh toán. </w:t>
            </w:r>
          </w:p>
        </w:tc>
        <w:tc>
          <w:tcPr>
            <w:tcW w:w="1411" w:type="dxa"/>
          </w:tcPr>
          <w:p w14:paraId="703AF5EF" w14:textId="77777777" w:rsidR="000B4422" w:rsidRPr="000B4422" w:rsidRDefault="000B4422" w:rsidP="00F54085">
            <w:pPr>
              <w:pStyle w:val="ListParagraph"/>
              <w:ind w:left="27"/>
              <w:jc w:val="both"/>
              <w:rPr>
                <w:rFonts w:ascii="Times New Roman" w:hAnsi="Times New Roman" w:cs="Times New Roman"/>
                <w:sz w:val="26"/>
                <w:szCs w:val="26"/>
              </w:rPr>
            </w:pPr>
          </w:p>
        </w:tc>
      </w:tr>
      <w:tr w:rsidR="000B4422" w:rsidRPr="0006146D" w14:paraId="31922532" w14:textId="77777777" w:rsidTr="00F83986">
        <w:trPr>
          <w:trHeight w:val="715"/>
        </w:trPr>
        <w:tc>
          <w:tcPr>
            <w:tcW w:w="988" w:type="dxa"/>
            <w:vAlign w:val="center"/>
          </w:tcPr>
          <w:p w14:paraId="3BCE9E14" w14:textId="540CB405"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54</w:t>
            </w:r>
          </w:p>
        </w:tc>
        <w:tc>
          <w:tcPr>
            <w:tcW w:w="1545" w:type="dxa"/>
            <w:vAlign w:val="center"/>
          </w:tcPr>
          <w:p w14:paraId="0093349E" w14:textId="77777777" w:rsidR="000B4422" w:rsidRDefault="000B4422" w:rsidP="00F83986">
            <w:pPr>
              <w:jc w:val="center"/>
              <w:rPr>
                <w:rFonts w:ascii="Times New Roman" w:hAnsi="Times New Roman" w:cs="Times New Roman"/>
                <w:sz w:val="26"/>
                <w:szCs w:val="26"/>
              </w:rPr>
            </w:pPr>
          </w:p>
        </w:tc>
        <w:tc>
          <w:tcPr>
            <w:tcW w:w="1148" w:type="dxa"/>
            <w:vAlign w:val="center"/>
          </w:tcPr>
          <w:p w14:paraId="2A565296" w14:textId="71E19A67" w:rsidR="000B4422" w:rsidRDefault="000B4422" w:rsidP="00F83986">
            <w:pPr>
              <w:jc w:val="center"/>
              <w:rPr>
                <w:rFonts w:ascii="Times New Roman" w:hAnsi="Times New Roman" w:cs="Times New Roman"/>
                <w:sz w:val="26"/>
                <w:szCs w:val="26"/>
              </w:rPr>
            </w:pPr>
            <w:r>
              <w:rPr>
                <w:rFonts w:ascii="Times New Roman" w:hAnsi="Times New Roman" w:cs="Times New Roman"/>
                <w:sz w:val="26"/>
                <w:szCs w:val="26"/>
              </w:rPr>
              <w:t xml:space="preserve">Phó Giám đốc </w:t>
            </w:r>
            <w:r>
              <w:rPr>
                <w:rFonts w:ascii="Times New Roman" w:hAnsi="Times New Roman" w:cs="Times New Roman"/>
                <w:sz w:val="26"/>
                <w:szCs w:val="26"/>
              </w:rPr>
              <w:lastRenderedPageBreak/>
              <w:t>nghiệp vụ</w:t>
            </w:r>
          </w:p>
        </w:tc>
        <w:tc>
          <w:tcPr>
            <w:tcW w:w="4252" w:type="dxa"/>
            <w:vAlign w:val="center"/>
          </w:tcPr>
          <w:p w14:paraId="4CAB1F62" w14:textId="3E622EC4" w:rsidR="000B4422" w:rsidRDefault="000B4422" w:rsidP="000B4422">
            <w:pPr>
              <w:pStyle w:val="ListParagraph"/>
              <w:numPr>
                <w:ilvl w:val="0"/>
                <w:numId w:val="12"/>
              </w:numPr>
              <w:ind w:left="311"/>
              <w:jc w:val="both"/>
              <w:rPr>
                <w:rFonts w:ascii="Times New Roman" w:hAnsi="Times New Roman" w:cs="Times New Roman"/>
                <w:sz w:val="26"/>
                <w:szCs w:val="26"/>
              </w:rPr>
            </w:pPr>
            <w:r>
              <w:rPr>
                <w:rFonts w:ascii="Times New Roman" w:hAnsi="Times New Roman" w:cs="Times New Roman"/>
                <w:sz w:val="26"/>
                <w:szCs w:val="26"/>
              </w:rPr>
              <w:lastRenderedPageBreak/>
              <w:t>Duyệt, ký số Biên bản thanh lý; chuyển về chuyên viên phụ trách hồ sơ.</w:t>
            </w:r>
          </w:p>
        </w:tc>
        <w:tc>
          <w:tcPr>
            <w:tcW w:w="1411" w:type="dxa"/>
          </w:tcPr>
          <w:p w14:paraId="5BDFBE3E" w14:textId="77777777" w:rsidR="000B4422" w:rsidRPr="000B4422" w:rsidRDefault="000B4422" w:rsidP="00F54085">
            <w:pPr>
              <w:pStyle w:val="ListParagraph"/>
              <w:ind w:left="27"/>
              <w:jc w:val="both"/>
              <w:rPr>
                <w:rFonts w:ascii="Times New Roman" w:hAnsi="Times New Roman" w:cs="Times New Roman"/>
                <w:sz w:val="26"/>
                <w:szCs w:val="26"/>
              </w:rPr>
            </w:pPr>
          </w:p>
        </w:tc>
      </w:tr>
      <w:tr w:rsidR="000B4422" w:rsidRPr="0006146D" w14:paraId="1C2C1C13" w14:textId="77777777" w:rsidTr="00F83986">
        <w:trPr>
          <w:trHeight w:val="715"/>
        </w:trPr>
        <w:tc>
          <w:tcPr>
            <w:tcW w:w="988" w:type="dxa"/>
            <w:vAlign w:val="center"/>
          </w:tcPr>
          <w:p w14:paraId="1D40D887" w14:textId="346F84CB"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lastRenderedPageBreak/>
              <w:t>55</w:t>
            </w:r>
          </w:p>
        </w:tc>
        <w:tc>
          <w:tcPr>
            <w:tcW w:w="1545" w:type="dxa"/>
            <w:vAlign w:val="center"/>
          </w:tcPr>
          <w:p w14:paraId="5BBF8217" w14:textId="77777777" w:rsidR="000B4422" w:rsidRDefault="000B4422" w:rsidP="00F83986">
            <w:pPr>
              <w:jc w:val="center"/>
              <w:rPr>
                <w:rFonts w:ascii="Times New Roman" w:hAnsi="Times New Roman" w:cs="Times New Roman"/>
                <w:sz w:val="26"/>
                <w:szCs w:val="26"/>
              </w:rPr>
            </w:pPr>
          </w:p>
        </w:tc>
        <w:tc>
          <w:tcPr>
            <w:tcW w:w="1148" w:type="dxa"/>
            <w:vAlign w:val="center"/>
          </w:tcPr>
          <w:p w14:paraId="5CEE9E65" w14:textId="07855DA6" w:rsidR="000B4422" w:rsidRDefault="000B4422" w:rsidP="00F83986">
            <w:pPr>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252" w:type="dxa"/>
            <w:vAlign w:val="center"/>
          </w:tcPr>
          <w:p w14:paraId="493F7410" w14:textId="17EB2CE0" w:rsidR="000B4422" w:rsidRDefault="000B4422" w:rsidP="00362CB9">
            <w:pPr>
              <w:pStyle w:val="ListParagraph"/>
              <w:numPr>
                <w:ilvl w:val="0"/>
                <w:numId w:val="12"/>
              </w:numPr>
              <w:ind w:left="311"/>
              <w:jc w:val="both"/>
              <w:rPr>
                <w:rFonts w:ascii="Times New Roman" w:hAnsi="Times New Roman" w:cs="Times New Roman"/>
                <w:sz w:val="26"/>
                <w:szCs w:val="26"/>
              </w:rPr>
            </w:pPr>
            <w:r>
              <w:rPr>
                <w:rFonts w:ascii="Times New Roman" w:hAnsi="Times New Roman" w:cs="Times New Roman"/>
                <w:sz w:val="26"/>
                <w:szCs w:val="26"/>
              </w:rPr>
              <w:t>Gửi đề nghị thanh toán, Biên bản thanh lý, Hóa đơn đến Chấp hành viên;</w:t>
            </w:r>
          </w:p>
        </w:tc>
        <w:tc>
          <w:tcPr>
            <w:tcW w:w="1411" w:type="dxa"/>
          </w:tcPr>
          <w:p w14:paraId="22546ED1" w14:textId="77777777" w:rsidR="000B4422" w:rsidRPr="000B4422" w:rsidRDefault="000B4422" w:rsidP="00F54085">
            <w:pPr>
              <w:pStyle w:val="ListParagraph"/>
              <w:ind w:left="27"/>
              <w:jc w:val="both"/>
              <w:rPr>
                <w:rFonts w:ascii="Times New Roman" w:hAnsi="Times New Roman" w:cs="Times New Roman"/>
                <w:sz w:val="26"/>
                <w:szCs w:val="26"/>
              </w:rPr>
            </w:pPr>
          </w:p>
        </w:tc>
      </w:tr>
      <w:tr w:rsidR="000B4422" w:rsidRPr="0006146D" w14:paraId="14877F82" w14:textId="77777777" w:rsidTr="00F83986">
        <w:trPr>
          <w:trHeight w:val="715"/>
        </w:trPr>
        <w:tc>
          <w:tcPr>
            <w:tcW w:w="988" w:type="dxa"/>
            <w:vAlign w:val="center"/>
          </w:tcPr>
          <w:p w14:paraId="4D40B095" w14:textId="61EF0FAB" w:rsidR="000B4422"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56</w:t>
            </w:r>
          </w:p>
        </w:tc>
        <w:tc>
          <w:tcPr>
            <w:tcW w:w="1545" w:type="dxa"/>
            <w:vAlign w:val="center"/>
          </w:tcPr>
          <w:p w14:paraId="45C32DED" w14:textId="2EFEE4B9" w:rsidR="000B4422" w:rsidRDefault="00F27174"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6BC5C938" w14:textId="77777777" w:rsidR="000B4422" w:rsidRDefault="000B4422" w:rsidP="00F83986">
            <w:pPr>
              <w:jc w:val="center"/>
              <w:rPr>
                <w:rFonts w:ascii="Times New Roman" w:hAnsi="Times New Roman" w:cs="Times New Roman"/>
                <w:sz w:val="26"/>
                <w:szCs w:val="26"/>
              </w:rPr>
            </w:pPr>
          </w:p>
        </w:tc>
        <w:tc>
          <w:tcPr>
            <w:tcW w:w="4252" w:type="dxa"/>
            <w:vAlign w:val="center"/>
          </w:tcPr>
          <w:p w14:paraId="1DC5474E" w14:textId="1744EB72" w:rsidR="000B4422" w:rsidRDefault="00F27174" w:rsidP="00F27174">
            <w:pPr>
              <w:pStyle w:val="ListParagraph"/>
              <w:numPr>
                <w:ilvl w:val="0"/>
                <w:numId w:val="12"/>
              </w:numPr>
              <w:ind w:left="311"/>
              <w:jc w:val="both"/>
              <w:rPr>
                <w:rFonts w:ascii="Times New Roman" w:hAnsi="Times New Roman" w:cs="Times New Roman"/>
                <w:sz w:val="26"/>
                <w:szCs w:val="26"/>
              </w:rPr>
            </w:pPr>
            <w:r>
              <w:rPr>
                <w:rFonts w:ascii="Times New Roman" w:hAnsi="Times New Roman" w:cs="Times New Roman"/>
                <w:sz w:val="26"/>
                <w:szCs w:val="26"/>
              </w:rPr>
              <w:t xml:space="preserve">Tiếp nhận đề nghị thanh toán, Biên bản thanh lý Hợp đồng, Hóa đơn. </w:t>
            </w:r>
          </w:p>
        </w:tc>
        <w:tc>
          <w:tcPr>
            <w:tcW w:w="1411" w:type="dxa"/>
          </w:tcPr>
          <w:p w14:paraId="344D4CC9" w14:textId="77777777" w:rsidR="000B4422" w:rsidRPr="000B4422" w:rsidRDefault="000B4422" w:rsidP="00F54085">
            <w:pPr>
              <w:pStyle w:val="ListParagraph"/>
              <w:ind w:left="27"/>
              <w:jc w:val="both"/>
              <w:rPr>
                <w:rFonts w:ascii="Times New Roman" w:hAnsi="Times New Roman" w:cs="Times New Roman"/>
                <w:sz w:val="26"/>
                <w:szCs w:val="26"/>
              </w:rPr>
            </w:pPr>
          </w:p>
        </w:tc>
      </w:tr>
      <w:tr w:rsidR="00F27174" w:rsidRPr="0006146D" w14:paraId="5DA9F71A" w14:textId="77777777" w:rsidTr="00F83986">
        <w:trPr>
          <w:trHeight w:val="715"/>
        </w:trPr>
        <w:tc>
          <w:tcPr>
            <w:tcW w:w="988" w:type="dxa"/>
            <w:vAlign w:val="center"/>
          </w:tcPr>
          <w:p w14:paraId="76D3D2BB" w14:textId="2C8B3924" w:rsidR="00F27174"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57</w:t>
            </w:r>
          </w:p>
        </w:tc>
        <w:tc>
          <w:tcPr>
            <w:tcW w:w="1545" w:type="dxa"/>
            <w:vAlign w:val="center"/>
          </w:tcPr>
          <w:p w14:paraId="3748420D" w14:textId="4DD9D0A2" w:rsidR="00F27174" w:rsidRDefault="00F27174" w:rsidP="00F83986">
            <w:pPr>
              <w:jc w:val="center"/>
              <w:rPr>
                <w:rFonts w:ascii="Times New Roman" w:hAnsi="Times New Roman" w:cs="Times New Roman"/>
                <w:sz w:val="26"/>
                <w:szCs w:val="26"/>
              </w:rPr>
            </w:pPr>
            <w:r>
              <w:rPr>
                <w:rFonts w:ascii="Times New Roman" w:hAnsi="Times New Roman" w:cs="Times New Roman"/>
                <w:sz w:val="26"/>
                <w:szCs w:val="26"/>
              </w:rPr>
              <w:t>Chấp hành viên</w:t>
            </w:r>
          </w:p>
        </w:tc>
        <w:tc>
          <w:tcPr>
            <w:tcW w:w="1148" w:type="dxa"/>
            <w:vAlign w:val="center"/>
          </w:tcPr>
          <w:p w14:paraId="6A1AB8C6" w14:textId="77777777" w:rsidR="00F27174" w:rsidRDefault="00F27174" w:rsidP="00F83986">
            <w:pPr>
              <w:jc w:val="center"/>
              <w:rPr>
                <w:rFonts w:ascii="Times New Roman" w:hAnsi="Times New Roman" w:cs="Times New Roman"/>
                <w:sz w:val="26"/>
                <w:szCs w:val="26"/>
              </w:rPr>
            </w:pPr>
          </w:p>
        </w:tc>
        <w:tc>
          <w:tcPr>
            <w:tcW w:w="4252" w:type="dxa"/>
            <w:vAlign w:val="center"/>
          </w:tcPr>
          <w:p w14:paraId="0B2F6E89" w14:textId="62B41121" w:rsidR="00F27174" w:rsidRDefault="00F27174" w:rsidP="00F27174">
            <w:pPr>
              <w:pStyle w:val="ListParagraph"/>
              <w:numPr>
                <w:ilvl w:val="0"/>
                <w:numId w:val="12"/>
              </w:numPr>
              <w:ind w:left="311"/>
              <w:jc w:val="both"/>
              <w:rPr>
                <w:rFonts w:ascii="Times New Roman" w:hAnsi="Times New Roman" w:cs="Times New Roman"/>
                <w:sz w:val="26"/>
                <w:szCs w:val="26"/>
              </w:rPr>
            </w:pPr>
            <w:r>
              <w:rPr>
                <w:rFonts w:ascii="Times New Roman" w:hAnsi="Times New Roman" w:cs="Times New Roman"/>
                <w:sz w:val="26"/>
                <w:szCs w:val="26"/>
              </w:rPr>
              <w:t xml:space="preserve">Ký số Biên bản thanh lý, duyệt đề nghị thanh toán; </w:t>
            </w:r>
          </w:p>
          <w:p w14:paraId="31021321" w14:textId="31C1FCC1" w:rsidR="00F27174" w:rsidRDefault="00F27174" w:rsidP="00F27174">
            <w:pPr>
              <w:pStyle w:val="ListParagraph"/>
              <w:numPr>
                <w:ilvl w:val="0"/>
                <w:numId w:val="12"/>
              </w:numPr>
              <w:ind w:left="311"/>
              <w:jc w:val="both"/>
              <w:rPr>
                <w:rFonts w:ascii="Times New Roman" w:hAnsi="Times New Roman" w:cs="Times New Roman"/>
                <w:sz w:val="26"/>
                <w:szCs w:val="26"/>
              </w:rPr>
            </w:pPr>
            <w:r>
              <w:rPr>
                <w:rFonts w:ascii="Times New Roman" w:hAnsi="Times New Roman" w:cs="Times New Roman"/>
                <w:sz w:val="26"/>
                <w:szCs w:val="26"/>
              </w:rPr>
              <w:t>Chuyển 01 Biên bản thanh lý qua VNA để lưu hồ sơ;</w:t>
            </w:r>
          </w:p>
          <w:p w14:paraId="1E2F6BC8" w14:textId="77504BEA" w:rsidR="00F27174" w:rsidRPr="00F27174" w:rsidRDefault="00F27174" w:rsidP="00F27174">
            <w:pPr>
              <w:pStyle w:val="ListParagraph"/>
              <w:numPr>
                <w:ilvl w:val="0"/>
                <w:numId w:val="12"/>
              </w:numPr>
              <w:ind w:left="311"/>
              <w:jc w:val="both"/>
              <w:rPr>
                <w:rFonts w:ascii="Times New Roman" w:hAnsi="Times New Roman" w:cs="Times New Roman"/>
                <w:sz w:val="26"/>
                <w:szCs w:val="26"/>
              </w:rPr>
            </w:pPr>
            <w:r>
              <w:rPr>
                <w:rFonts w:ascii="Times New Roman" w:hAnsi="Times New Roman" w:cs="Times New Roman"/>
                <w:sz w:val="26"/>
                <w:szCs w:val="26"/>
              </w:rPr>
              <w:t>Chuyển kế toán thanh toán phí dịch vụ theo Hợp đồng dịch vụ đấu giá tài sản và theo quy định pháp luật.</w:t>
            </w:r>
          </w:p>
        </w:tc>
        <w:tc>
          <w:tcPr>
            <w:tcW w:w="1411" w:type="dxa"/>
          </w:tcPr>
          <w:p w14:paraId="1C46A80F" w14:textId="77777777" w:rsidR="00F27174" w:rsidRPr="000B4422" w:rsidRDefault="00F27174" w:rsidP="00F54085">
            <w:pPr>
              <w:pStyle w:val="ListParagraph"/>
              <w:ind w:left="27"/>
              <w:jc w:val="both"/>
              <w:rPr>
                <w:rFonts w:ascii="Times New Roman" w:hAnsi="Times New Roman" w:cs="Times New Roman"/>
                <w:sz w:val="26"/>
                <w:szCs w:val="26"/>
              </w:rPr>
            </w:pPr>
          </w:p>
        </w:tc>
      </w:tr>
      <w:tr w:rsidR="00F27174" w:rsidRPr="0006146D" w14:paraId="5A4C557F" w14:textId="77777777" w:rsidTr="00F83986">
        <w:trPr>
          <w:trHeight w:val="1314"/>
        </w:trPr>
        <w:tc>
          <w:tcPr>
            <w:tcW w:w="988" w:type="dxa"/>
            <w:vAlign w:val="center"/>
          </w:tcPr>
          <w:p w14:paraId="520147CE" w14:textId="77777777" w:rsidR="00F27174" w:rsidRDefault="00F27174" w:rsidP="00942363">
            <w:pPr>
              <w:jc w:val="center"/>
              <w:rPr>
                <w:rFonts w:ascii="Times New Roman" w:hAnsi="Times New Roman" w:cs="Times New Roman"/>
                <w:b/>
                <w:sz w:val="26"/>
                <w:szCs w:val="26"/>
              </w:rPr>
            </w:pPr>
          </w:p>
        </w:tc>
        <w:tc>
          <w:tcPr>
            <w:tcW w:w="8356" w:type="dxa"/>
            <w:gridSpan w:val="4"/>
            <w:vAlign w:val="center"/>
          </w:tcPr>
          <w:p w14:paraId="49443FB1" w14:textId="3CDF9E95" w:rsidR="00F27174" w:rsidRPr="00F27174" w:rsidRDefault="00F27174" w:rsidP="00F83986">
            <w:pPr>
              <w:pStyle w:val="ListParagraph"/>
              <w:ind w:left="27"/>
              <w:jc w:val="center"/>
              <w:rPr>
                <w:rFonts w:ascii="Times New Roman" w:hAnsi="Times New Roman" w:cs="Times New Roman"/>
                <w:b/>
                <w:sz w:val="26"/>
                <w:szCs w:val="26"/>
              </w:rPr>
            </w:pPr>
            <w:r w:rsidRPr="00F27174">
              <w:rPr>
                <w:rFonts w:ascii="Times New Roman" w:hAnsi="Times New Roman" w:cs="Times New Roman"/>
                <w:b/>
                <w:color w:val="FF0000"/>
                <w:sz w:val="26"/>
                <w:szCs w:val="26"/>
              </w:rPr>
              <w:t>HOÀN TẤT QUÁ TRÌNH THỰC HIỆN HỢP ĐỒNG DỊCH VỤ ĐẤU GIÁ TÀI SẢN, THANH TOÁN, THANH LÝ HỢP ĐỒNG</w:t>
            </w:r>
          </w:p>
        </w:tc>
      </w:tr>
      <w:tr w:rsidR="001B616D" w:rsidRPr="0006146D" w14:paraId="74116AD6" w14:textId="437A74F2" w:rsidTr="00F83986">
        <w:tc>
          <w:tcPr>
            <w:tcW w:w="988" w:type="dxa"/>
            <w:vAlign w:val="center"/>
          </w:tcPr>
          <w:p w14:paraId="385FEF90" w14:textId="34FD3F8D" w:rsidR="001B616D" w:rsidRPr="00867ED4" w:rsidRDefault="006E4E6F" w:rsidP="00942363">
            <w:pPr>
              <w:jc w:val="center"/>
              <w:rPr>
                <w:rFonts w:ascii="Times New Roman" w:hAnsi="Times New Roman" w:cs="Times New Roman"/>
                <w:sz w:val="26"/>
                <w:szCs w:val="26"/>
              </w:rPr>
            </w:pPr>
            <w:r>
              <w:rPr>
                <w:rFonts w:ascii="Times New Roman" w:hAnsi="Times New Roman" w:cs="Times New Roman"/>
                <w:b/>
                <w:sz w:val="26"/>
                <w:szCs w:val="26"/>
              </w:rPr>
              <w:t>58</w:t>
            </w:r>
          </w:p>
        </w:tc>
        <w:tc>
          <w:tcPr>
            <w:tcW w:w="1545" w:type="dxa"/>
            <w:vAlign w:val="center"/>
          </w:tcPr>
          <w:p w14:paraId="53763BC1" w14:textId="7A0A51F3" w:rsidR="001B616D" w:rsidRPr="00867ED4" w:rsidRDefault="001B616D" w:rsidP="00F83986">
            <w:pPr>
              <w:jc w:val="center"/>
              <w:rPr>
                <w:rFonts w:ascii="Times New Roman" w:hAnsi="Times New Roman" w:cs="Times New Roman"/>
                <w:sz w:val="26"/>
                <w:szCs w:val="26"/>
              </w:rPr>
            </w:pPr>
          </w:p>
        </w:tc>
        <w:tc>
          <w:tcPr>
            <w:tcW w:w="1148" w:type="dxa"/>
            <w:vAlign w:val="center"/>
          </w:tcPr>
          <w:p w14:paraId="79DF5026" w14:textId="02158BE9" w:rsidR="001B616D" w:rsidRPr="00867ED4" w:rsidRDefault="00F27174" w:rsidP="00F83986">
            <w:pPr>
              <w:jc w:val="center"/>
              <w:rPr>
                <w:rFonts w:ascii="Times New Roman" w:hAnsi="Times New Roman" w:cs="Times New Roman"/>
                <w:sz w:val="26"/>
                <w:szCs w:val="26"/>
              </w:rPr>
            </w:pPr>
            <w:r w:rsidRPr="00867ED4">
              <w:rPr>
                <w:rFonts w:ascii="Times New Roman" w:hAnsi="Times New Roman" w:cs="Times New Roman"/>
                <w:sz w:val="26"/>
                <w:szCs w:val="26"/>
              </w:rPr>
              <w:t>Chuyên viên phụ trách hồ</w:t>
            </w:r>
            <w:r w:rsidR="008E72E9" w:rsidRPr="00867ED4">
              <w:rPr>
                <w:rFonts w:ascii="Times New Roman" w:hAnsi="Times New Roman" w:cs="Times New Roman"/>
                <w:sz w:val="26"/>
                <w:szCs w:val="26"/>
              </w:rPr>
              <w:t xml:space="preserve"> sơ phối hợp với Phòng CNTT</w:t>
            </w:r>
          </w:p>
        </w:tc>
        <w:tc>
          <w:tcPr>
            <w:tcW w:w="4252" w:type="dxa"/>
          </w:tcPr>
          <w:p w14:paraId="649C6207" w14:textId="77777777" w:rsidR="001B616D" w:rsidRPr="00867ED4" w:rsidRDefault="008E72E9" w:rsidP="008E72E9">
            <w:pPr>
              <w:pStyle w:val="ListParagraph"/>
              <w:numPr>
                <w:ilvl w:val="0"/>
                <w:numId w:val="12"/>
              </w:numPr>
              <w:ind w:left="311"/>
              <w:jc w:val="both"/>
              <w:rPr>
                <w:rFonts w:ascii="Times New Roman" w:hAnsi="Times New Roman" w:cs="Times New Roman"/>
                <w:sz w:val="26"/>
                <w:szCs w:val="26"/>
              </w:rPr>
            </w:pPr>
            <w:r w:rsidRPr="00867ED4">
              <w:rPr>
                <w:rFonts w:ascii="Times New Roman" w:hAnsi="Times New Roman" w:cs="Times New Roman"/>
                <w:sz w:val="26"/>
                <w:szCs w:val="26"/>
              </w:rPr>
              <w:t xml:space="preserve">Hoàn thiện hồ sơ vụ việc đấu giá tài sản; </w:t>
            </w:r>
          </w:p>
          <w:p w14:paraId="0712B75F" w14:textId="3D256C69" w:rsidR="008E72E9" w:rsidRPr="00867ED4" w:rsidRDefault="008E72E9" w:rsidP="008E72E9">
            <w:pPr>
              <w:pStyle w:val="ListParagraph"/>
              <w:numPr>
                <w:ilvl w:val="0"/>
                <w:numId w:val="12"/>
              </w:numPr>
              <w:ind w:left="311"/>
              <w:jc w:val="both"/>
              <w:rPr>
                <w:rFonts w:ascii="Times New Roman" w:hAnsi="Times New Roman" w:cs="Times New Roman"/>
                <w:sz w:val="26"/>
                <w:szCs w:val="26"/>
              </w:rPr>
            </w:pPr>
            <w:r w:rsidRPr="00867ED4">
              <w:rPr>
                <w:rFonts w:ascii="Times New Roman" w:hAnsi="Times New Roman" w:cs="Times New Roman"/>
                <w:sz w:val="26"/>
                <w:szCs w:val="26"/>
              </w:rPr>
              <w:t xml:space="preserve">Kết xuất dữ liệu phiên đấu giá, hình ảnh, các tài liệu liên quan và hoàn thiện hồ sơ lưu trữ theo quy định pháp luật. </w:t>
            </w:r>
          </w:p>
        </w:tc>
        <w:tc>
          <w:tcPr>
            <w:tcW w:w="1411" w:type="dxa"/>
          </w:tcPr>
          <w:p w14:paraId="4BE53936" w14:textId="77777777" w:rsidR="001B616D" w:rsidRPr="00867ED4" w:rsidRDefault="001B616D" w:rsidP="008B57DF">
            <w:pPr>
              <w:jc w:val="both"/>
              <w:rPr>
                <w:rFonts w:ascii="Times New Roman" w:hAnsi="Times New Roman" w:cs="Times New Roman"/>
                <w:sz w:val="26"/>
                <w:szCs w:val="26"/>
              </w:rPr>
            </w:pPr>
          </w:p>
        </w:tc>
      </w:tr>
      <w:tr w:rsidR="00867ED4" w:rsidRPr="0006146D" w14:paraId="533690FB" w14:textId="77777777" w:rsidTr="00F83986">
        <w:tc>
          <w:tcPr>
            <w:tcW w:w="988" w:type="dxa"/>
            <w:vAlign w:val="center"/>
          </w:tcPr>
          <w:p w14:paraId="31639F53" w14:textId="67D225EE" w:rsidR="00867ED4" w:rsidRPr="00867ED4" w:rsidRDefault="006E4E6F" w:rsidP="00942363">
            <w:pPr>
              <w:jc w:val="center"/>
              <w:rPr>
                <w:rFonts w:ascii="Times New Roman" w:hAnsi="Times New Roman" w:cs="Times New Roman"/>
                <w:b/>
                <w:sz w:val="26"/>
                <w:szCs w:val="26"/>
              </w:rPr>
            </w:pPr>
            <w:r>
              <w:rPr>
                <w:rFonts w:ascii="Times New Roman" w:hAnsi="Times New Roman" w:cs="Times New Roman"/>
                <w:b/>
                <w:sz w:val="26"/>
                <w:szCs w:val="26"/>
              </w:rPr>
              <w:t>59</w:t>
            </w:r>
          </w:p>
        </w:tc>
        <w:tc>
          <w:tcPr>
            <w:tcW w:w="1545" w:type="dxa"/>
            <w:vAlign w:val="center"/>
          </w:tcPr>
          <w:p w14:paraId="55E3FB4F" w14:textId="25E1C959" w:rsidR="00867ED4" w:rsidRPr="00867ED4" w:rsidRDefault="00867ED4" w:rsidP="00F83986">
            <w:pPr>
              <w:jc w:val="center"/>
              <w:rPr>
                <w:rFonts w:ascii="Times New Roman" w:hAnsi="Times New Roman" w:cs="Times New Roman"/>
                <w:sz w:val="26"/>
                <w:szCs w:val="26"/>
              </w:rPr>
            </w:pPr>
            <w:r w:rsidRPr="00867ED4">
              <w:rPr>
                <w:rFonts w:ascii="Times New Roman" w:hAnsi="Times New Roman" w:cs="Times New Roman"/>
                <w:sz w:val="26"/>
                <w:szCs w:val="26"/>
              </w:rPr>
              <w:t>Chấp hành viên</w:t>
            </w:r>
          </w:p>
        </w:tc>
        <w:tc>
          <w:tcPr>
            <w:tcW w:w="1148" w:type="dxa"/>
            <w:vAlign w:val="center"/>
          </w:tcPr>
          <w:p w14:paraId="262CDC78" w14:textId="6A68E657" w:rsidR="00867ED4" w:rsidRPr="00867ED4" w:rsidRDefault="00867ED4" w:rsidP="00F83986">
            <w:pPr>
              <w:jc w:val="center"/>
              <w:rPr>
                <w:rFonts w:ascii="Times New Roman" w:hAnsi="Times New Roman" w:cs="Times New Roman"/>
                <w:sz w:val="26"/>
                <w:szCs w:val="26"/>
              </w:rPr>
            </w:pPr>
            <w:r w:rsidRPr="00867ED4">
              <w:rPr>
                <w:rFonts w:ascii="Times New Roman" w:hAnsi="Times New Roman" w:cs="Times New Roman"/>
                <w:sz w:val="26"/>
                <w:szCs w:val="26"/>
              </w:rPr>
              <w:t>Chuyên viên VNA</w:t>
            </w:r>
          </w:p>
        </w:tc>
        <w:tc>
          <w:tcPr>
            <w:tcW w:w="4252" w:type="dxa"/>
          </w:tcPr>
          <w:p w14:paraId="2212A81C" w14:textId="7E47B0BF" w:rsidR="00867ED4" w:rsidRPr="00867ED4" w:rsidRDefault="00867ED4" w:rsidP="008E72E9">
            <w:pPr>
              <w:pStyle w:val="ListParagraph"/>
              <w:numPr>
                <w:ilvl w:val="0"/>
                <w:numId w:val="12"/>
              </w:numPr>
              <w:ind w:left="311"/>
              <w:jc w:val="both"/>
              <w:rPr>
                <w:rFonts w:ascii="Times New Roman" w:hAnsi="Times New Roman" w:cs="Times New Roman"/>
                <w:sz w:val="26"/>
                <w:szCs w:val="26"/>
              </w:rPr>
            </w:pPr>
            <w:r w:rsidRPr="00867ED4">
              <w:rPr>
                <w:rFonts w:ascii="Times New Roman" w:hAnsi="Times New Roman" w:cs="Times New Roman"/>
                <w:sz w:val="26"/>
                <w:szCs w:val="26"/>
              </w:rPr>
              <w:t xml:space="preserve">Phối hợp hoàn thiện hồ sơ lưu trữ hai Bên đảm bảo đầy đủ, tuân thủ quy định pháp luật sau khi kết thúc quá trình thanh lý Hợp đồng. </w:t>
            </w:r>
          </w:p>
        </w:tc>
        <w:tc>
          <w:tcPr>
            <w:tcW w:w="1411" w:type="dxa"/>
          </w:tcPr>
          <w:p w14:paraId="40C7FCB5" w14:textId="77777777" w:rsidR="00867ED4" w:rsidRPr="00867ED4" w:rsidRDefault="00867ED4" w:rsidP="008B57DF">
            <w:pPr>
              <w:jc w:val="both"/>
              <w:rPr>
                <w:rFonts w:ascii="Times New Roman" w:hAnsi="Times New Roman" w:cs="Times New Roman"/>
                <w:sz w:val="26"/>
                <w:szCs w:val="26"/>
              </w:rPr>
            </w:pPr>
          </w:p>
        </w:tc>
      </w:tr>
      <w:tr w:rsidR="001B616D" w:rsidRPr="0006146D" w14:paraId="0E1DFF7A" w14:textId="6B4CFA93" w:rsidTr="00F83986">
        <w:tc>
          <w:tcPr>
            <w:tcW w:w="988" w:type="dxa"/>
            <w:vAlign w:val="center"/>
          </w:tcPr>
          <w:p w14:paraId="183FC44C" w14:textId="47C80889" w:rsidR="001B616D" w:rsidRPr="00867ED4" w:rsidRDefault="006E4E6F" w:rsidP="00942363">
            <w:pPr>
              <w:jc w:val="center"/>
              <w:rPr>
                <w:rFonts w:ascii="Times New Roman" w:hAnsi="Times New Roman" w:cs="Times New Roman"/>
                <w:sz w:val="26"/>
                <w:szCs w:val="26"/>
              </w:rPr>
            </w:pPr>
            <w:r>
              <w:rPr>
                <w:rFonts w:ascii="Times New Roman" w:hAnsi="Times New Roman" w:cs="Times New Roman"/>
                <w:b/>
                <w:sz w:val="26"/>
                <w:szCs w:val="26"/>
              </w:rPr>
              <w:t>60</w:t>
            </w:r>
          </w:p>
        </w:tc>
        <w:tc>
          <w:tcPr>
            <w:tcW w:w="1545" w:type="dxa"/>
            <w:vAlign w:val="center"/>
          </w:tcPr>
          <w:p w14:paraId="615A6755" w14:textId="6E8B7CD3" w:rsidR="001B616D" w:rsidRPr="00867ED4" w:rsidRDefault="00867ED4" w:rsidP="00F83986">
            <w:pPr>
              <w:jc w:val="center"/>
              <w:rPr>
                <w:rFonts w:ascii="Times New Roman" w:hAnsi="Times New Roman" w:cs="Times New Roman"/>
                <w:sz w:val="26"/>
                <w:szCs w:val="26"/>
              </w:rPr>
            </w:pPr>
            <w:r w:rsidRPr="00867ED4">
              <w:rPr>
                <w:rFonts w:ascii="Times New Roman" w:hAnsi="Times New Roman" w:cs="Times New Roman"/>
                <w:sz w:val="26"/>
                <w:szCs w:val="26"/>
              </w:rPr>
              <w:t>Chấp hành viên</w:t>
            </w:r>
          </w:p>
        </w:tc>
        <w:tc>
          <w:tcPr>
            <w:tcW w:w="1148" w:type="dxa"/>
            <w:vAlign w:val="center"/>
          </w:tcPr>
          <w:p w14:paraId="643B0BE8" w14:textId="2F00BF30" w:rsidR="001B616D" w:rsidRPr="00867ED4" w:rsidRDefault="00867ED4" w:rsidP="00F83986">
            <w:pPr>
              <w:jc w:val="center"/>
              <w:rPr>
                <w:rFonts w:ascii="Times New Roman" w:hAnsi="Times New Roman" w:cs="Times New Roman"/>
                <w:sz w:val="26"/>
                <w:szCs w:val="26"/>
              </w:rPr>
            </w:pPr>
            <w:r w:rsidRPr="00867ED4">
              <w:rPr>
                <w:rFonts w:ascii="Times New Roman" w:hAnsi="Times New Roman" w:cs="Times New Roman"/>
                <w:sz w:val="26"/>
                <w:szCs w:val="26"/>
              </w:rPr>
              <w:t>Pháp chế</w:t>
            </w:r>
          </w:p>
        </w:tc>
        <w:tc>
          <w:tcPr>
            <w:tcW w:w="4252" w:type="dxa"/>
            <w:vAlign w:val="center"/>
          </w:tcPr>
          <w:p w14:paraId="4844AFED" w14:textId="16B25642" w:rsidR="001B616D" w:rsidRPr="00867ED4" w:rsidRDefault="001B616D" w:rsidP="00867ED4">
            <w:pPr>
              <w:pStyle w:val="ListParagraph"/>
              <w:numPr>
                <w:ilvl w:val="0"/>
                <w:numId w:val="12"/>
              </w:numPr>
              <w:ind w:left="311"/>
              <w:jc w:val="both"/>
              <w:rPr>
                <w:rFonts w:ascii="Times New Roman" w:hAnsi="Times New Roman" w:cs="Times New Roman"/>
                <w:sz w:val="26"/>
                <w:szCs w:val="26"/>
              </w:rPr>
            </w:pPr>
            <w:r w:rsidRPr="00867ED4">
              <w:rPr>
                <w:rFonts w:ascii="Times New Roman" w:hAnsi="Times New Roman" w:cs="Times New Roman"/>
                <w:sz w:val="26"/>
                <w:szCs w:val="26"/>
              </w:rPr>
              <w:t>Tiếp nhận và xử lý khiếu nại, tranh chấp phát sinh liên quan đến phiên đấu giá; phối hợp giải quyết theo quy định pháp luật và lưu hồ sơ giải quyết.</w:t>
            </w:r>
          </w:p>
        </w:tc>
        <w:tc>
          <w:tcPr>
            <w:tcW w:w="1411" w:type="dxa"/>
            <w:vAlign w:val="center"/>
          </w:tcPr>
          <w:p w14:paraId="0335CF0B" w14:textId="6E1FB3DF" w:rsidR="001B616D" w:rsidRPr="00867ED4" w:rsidRDefault="00867ED4" w:rsidP="00867ED4">
            <w:pPr>
              <w:jc w:val="center"/>
              <w:rPr>
                <w:rFonts w:ascii="Times New Roman" w:hAnsi="Times New Roman" w:cs="Times New Roman"/>
                <w:sz w:val="26"/>
                <w:szCs w:val="26"/>
              </w:rPr>
            </w:pPr>
            <w:r w:rsidRPr="00867ED4">
              <w:rPr>
                <w:rFonts w:ascii="Times New Roman" w:hAnsi="Times New Roman" w:cs="Times New Roman"/>
                <w:sz w:val="26"/>
                <w:szCs w:val="26"/>
              </w:rPr>
              <w:t>Nếu có</w:t>
            </w:r>
          </w:p>
        </w:tc>
      </w:tr>
    </w:tbl>
    <w:p w14:paraId="3802CEDE" w14:textId="127392AE" w:rsidR="00850575" w:rsidRDefault="00850575">
      <w:pPr>
        <w:rPr>
          <w:rFonts w:ascii="Times New Roman" w:hAnsi="Times New Roman" w:cs="Times New Roman"/>
          <w:sz w:val="26"/>
          <w:szCs w:val="26"/>
        </w:rPr>
      </w:pPr>
    </w:p>
    <w:p w14:paraId="76CED481" w14:textId="60D30D01" w:rsidR="005864C0" w:rsidRPr="00A42DF0" w:rsidRDefault="00892A9A" w:rsidP="005864C0">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GHI CHÚ</w:t>
      </w:r>
      <w:r w:rsidR="00606A41">
        <w:rPr>
          <w:rFonts w:ascii="Times New Roman" w:hAnsi="Times New Roman" w:cs="Times New Roman"/>
          <w:b/>
          <w:sz w:val="26"/>
          <w:szCs w:val="26"/>
        </w:rPr>
        <w:t>:  TỪ BƯỚC 19 ĐẾN 33</w:t>
      </w:r>
    </w:p>
    <w:p w14:paraId="0FFF6A63" w14:textId="6DAA0E7A" w:rsidR="00F31959" w:rsidRPr="005864C0" w:rsidRDefault="005864C0" w:rsidP="005864C0">
      <w:pPr>
        <w:pStyle w:val="ListParagraph"/>
        <w:numPr>
          <w:ilvl w:val="0"/>
          <w:numId w:val="15"/>
        </w:numPr>
        <w:jc w:val="both"/>
        <w:rPr>
          <w:rFonts w:ascii="Times New Roman" w:hAnsi="Times New Roman" w:cs="Times New Roman"/>
          <w:sz w:val="26"/>
          <w:szCs w:val="26"/>
        </w:rPr>
      </w:pPr>
      <w:r w:rsidRPr="005864C0">
        <w:rPr>
          <w:rFonts w:ascii="Times New Roman" w:hAnsi="Times New Roman" w:cs="Times New Roman"/>
          <w:b/>
          <w:sz w:val="26"/>
          <w:szCs w:val="26"/>
        </w:rPr>
        <w:t>Thời gian niêm yết</w:t>
      </w:r>
      <w:r w:rsidRPr="005864C0">
        <w:rPr>
          <w:rFonts w:ascii="Times New Roman" w:hAnsi="Times New Roman" w:cs="Times New Roman"/>
          <w:sz w:val="26"/>
          <w:szCs w:val="26"/>
        </w:rPr>
        <w:t>: Điều 35 luật đấu giá tài sản sửa đổi năm 2024</w:t>
      </w:r>
    </w:p>
    <w:p w14:paraId="513A8E1D" w14:textId="6CAEB4CE" w:rsidR="00F31959" w:rsidRPr="005864C0" w:rsidRDefault="00F31959" w:rsidP="005864C0">
      <w:pPr>
        <w:pStyle w:val="ListParagraph"/>
        <w:numPr>
          <w:ilvl w:val="0"/>
          <w:numId w:val="16"/>
        </w:numPr>
        <w:jc w:val="both"/>
        <w:rPr>
          <w:rFonts w:ascii="Times New Roman" w:hAnsi="Times New Roman" w:cs="Times New Roman"/>
          <w:sz w:val="26"/>
          <w:szCs w:val="26"/>
        </w:rPr>
      </w:pPr>
      <w:r w:rsidRPr="005864C0">
        <w:rPr>
          <w:rFonts w:ascii="Times New Roman" w:hAnsi="Times New Roman" w:cs="Times New Roman"/>
          <w:sz w:val="26"/>
          <w:szCs w:val="26"/>
        </w:rPr>
        <w:t>Động sản: tối thiểu 07 ngày t</w:t>
      </w:r>
      <w:bookmarkStart w:id="0" w:name="_GoBack"/>
      <w:bookmarkEnd w:id="0"/>
      <w:r w:rsidRPr="005864C0">
        <w:rPr>
          <w:rFonts w:ascii="Times New Roman" w:hAnsi="Times New Roman" w:cs="Times New Roman"/>
          <w:sz w:val="26"/>
          <w:szCs w:val="26"/>
        </w:rPr>
        <w:t>rước ngày mở phiên đấu giá (thủ tục rút gọn: 03 ngày làm việc)</w:t>
      </w:r>
    </w:p>
    <w:p w14:paraId="4E6ACDEB" w14:textId="20054ECB" w:rsidR="00F31959" w:rsidRPr="005864C0" w:rsidRDefault="00F31959" w:rsidP="005864C0">
      <w:pPr>
        <w:pStyle w:val="ListParagraph"/>
        <w:numPr>
          <w:ilvl w:val="0"/>
          <w:numId w:val="16"/>
        </w:numPr>
        <w:jc w:val="both"/>
        <w:rPr>
          <w:rFonts w:ascii="Times New Roman" w:hAnsi="Times New Roman" w:cs="Times New Roman"/>
          <w:sz w:val="26"/>
          <w:szCs w:val="26"/>
        </w:rPr>
      </w:pPr>
      <w:r w:rsidRPr="005864C0">
        <w:rPr>
          <w:rFonts w:ascii="Times New Roman" w:hAnsi="Times New Roman" w:cs="Times New Roman"/>
          <w:sz w:val="26"/>
          <w:szCs w:val="26"/>
        </w:rPr>
        <w:t xml:space="preserve">Bất động sản: tối thiểu 15 ngày (thủ tục rút gọn là 05 ngày làm việc) trước ngày mở phiên đấu giá </w:t>
      </w:r>
    </w:p>
    <w:p w14:paraId="726A92F9" w14:textId="08E1B480" w:rsidR="00F31959" w:rsidRPr="005864C0" w:rsidRDefault="00F31959" w:rsidP="005864C0">
      <w:pPr>
        <w:pStyle w:val="ListParagraph"/>
        <w:numPr>
          <w:ilvl w:val="0"/>
          <w:numId w:val="15"/>
        </w:numPr>
        <w:jc w:val="both"/>
        <w:rPr>
          <w:rFonts w:ascii="Times New Roman" w:hAnsi="Times New Roman" w:cs="Times New Roman"/>
          <w:sz w:val="26"/>
          <w:szCs w:val="26"/>
        </w:rPr>
      </w:pPr>
      <w:r w:rsidRPr="005864C0">
        <w:rPr>
          <w:rFonts w:ascii="Times New Roman" w:hAnsi="Times New Roman" w:cs="Times New Roman"/>
          <w:b/>
          <w:sz w:val="26"/>
          <w:szCs w:val="26"/>
        </w:rPr>
        <w:t>Địa điểm niêm yết</w:t>
      </w:r>
      <w:r w:rsidRPr="005864C0">
        <w:rPr>
          <w:rFonts w:ascii="Times New Roman" w:hAnsi="Times New Roman" w:cs="Times New Roman"/>
          <w:sz w:val="26"/>
          <w:szCs w:val="26"/>
        </w:rPr>
        <w:t>: Điều 35 luật đấu giá tài sản sửa đổi năm 2024</w:t>
      </w:r>
    </w:p>
    <w:p w14:paraId="7D955C28" w14:textId="6316398C" w:rsidR="00F31959" w:rsidRPr="005864C0" w:rsidRDefault="00F31959" w:rsidP="005864C0">
      <w:pPr>
        <w:pStyle w:val="ListParagraph"/>
        <w:numPr>
          <w:ilvl w:val="0"/>
          <w:numId w:val="17"/>
        </w:numPr>
        <w:jc w:val="both"/>
        <w:rPr>
          <w:rFonts w:ascii="Times New Roman" w:hAnsi="Times New Roman" w:cs="Times New Roman"/>
          <w:sz w:val="26"/>
          <w:szCs w:val="26"/>
        </w:rPr>
      </w:pPr>
      <w:r w:rsidRPr="005864C0">
        <w:rPr>
          <w:rFonts w:ascii="Times New Roman" w:hAnsi="Times New Roman" w:cs="Times New Roman"/>
          <w:sz w:val="26"/>
          <w:szCs w:val="26"/>
        </w:rPr>
        <w:lastRenderedPageBreak/>
        <w:t>Động sản: Tại trụ sở công ty đấu giá; nơi tổ chức phiên đấu giá; trụ sở người có tài sản và nơi trưng bày tài sản nếu có</w:t>
      </w:r>
    </w:p>
    <w:p w14:paraId="65FD548E" w14:textId="57885A8E" w:rsidR="00F31959" w:rsidRPr="005864C0" w:rsidRDefault="00F31959" w:rsidP="005864C0">
      <w:pPr>
        <w:pStyle w:val="ListParagraph"/>
        <w:numPr>
          <w:ilvl w:val="0"/>
          <w:numId w:val="17"/>
        </w:numPr>
        <w:jc w:val="both"/>
        <w:rPr>
          <w:rFonts w:ascii="Times New Roman" w:hAnsi="Times New Roman" w:cs="Times New Roman"/>
          <w:sz w:val="26"/>
          <w:szCs w:val="26"/>
        </w:rPr>
      </w:pPr>
      <w:r w:rsidRPr="005864C0">
        <w:rPr>
          <w:rFonts w:ascii="Times New Roman" w:hAnsi="Times New Roman" w:cs="Times New Roman"/>
          <w:sz w:val="26"/>
          <w:szCs w:val="26"/>
        </w:rPr>
        <w:t xml:space="preserve">Bất động sản: Tại trụ sở công ty đấu giá; nơi tổ chức phiên đấu giá; trụ sở người có tài sản và </w:t>
      </w:r>
      <w:r w:rsidR="00A42DF0">
        <w:rPr>
          <w:rFonts w:ascii="Times New Roman" w:hAnsi="Times New Roman" w:cs="Times New Roman"/>
          <w:sz w:val="26"/>
          <w:szCs w:val="26"/>
        </w:rPr>
        <w:t>Ủy ban nhân dân</w:t>
      </w:r>
      <w:r w:rsidRPr="005864C0">
        <w:rPr>
          <w:rFonts w:ascii="Times New Roman" w:hAnsi="Times New Roman" w:cs="Times New Roman"/>
          <w:sz w:val="26"/>
          <w:szCs w:val="26"/>
        </w:rPr>
        <w:t xml:space="preserve"> cấp xã</w:t>
      </w:r>
      <w:r w:rsidR="00A42DF0">
        <w:rPr>
          <w:rFonts w:ascii="Times New Roman" w:hAnsi="Times New Roman" w:cs="Times New Roman"/>
          <w:sz w:val="26"/>
          <w:szCs w:val="26"/>
        </w:rPr>
        <w:t>, phường</w:t>
      </w:r>
      <w:r w:rsidRPr="005864C0">
        <w:rPr>
          <w:rFonts w:ascii="Times New Roman" w:hAnsi="Times New Roman" w:cs="Times New Roman"/>
          <w:sz w:val="26"/>
          <w:szCs w:val="26"/>
        </w:rPr>
        <w:t xml:space="preserve"> nơi có tài sản.</w:t>
      </w:r>
    </w:p>
    <w:p w14:paraId="42A1A653" w14:textId="5D45B653" w:rsidR="00F31959" w:rsidRPr="005864C0" w:rsidRDefault="00F31959" w:rsidP="005864C0">
      <w:pPr>
        <w:pStyle w:val="ListParagraph"/>
        <w:numPr>
          <w:ilvl w:val="0"/>
          <w:numId w:val="15"/>
        </w:numPr>
        <w:jc w:val="both"/>
        <w:rPr>
          <w:rFonts w:ascii="Times New Roman" w:hAnsi="Times New Roman" w:cs="Times New Roman"/>
          <w:sz w:val="26"/>
          <w:szCs w:val="26"/>
        </w:rPr>
      </w:pPr>
      <w:r w:rsidRPr="005864C0">
        <w:rPr>
          <w:rFonts w:ascii="Times New Roman" w:hAnsi="Times New Roman" w:cs="Times New Roman"/>
          <w:b/>
          <w:sz w:val="26"/>
          <w:szCs w:val="26"/>
        </w:rPr>
        <w:t>Đăng thông báo</w:t>
      </w:r>
      <w:r w:rsidRPr="005864C0">
        <w:rPr>
          <w:rFonts w:ascii="Times New Roman" w:hAnsi="Times New Roman" w:cs="Times New Roman"/>
          <w:sz w:val="26"/>
          <w:szCs w:val="26"/>
        </w:rPr>
        <w:t xml:space="preserve"> việc đấu giá trên phương tiện thông tin đại chúng và cổng thông tin đấu giá quốc gia: Điều 57 Luật đấu giá tài sản sửa đổi năm 2024</w:t>
      </w:r>
    </w:p>
    <w:p w14:paraId="4E7696B8" w14:textId="127459D7" w:rsidR="00F31959" w:rsidRPr="005864C0" w:rsidRDefault="00F31959" w:rsidP="005864C0">
      <w:pPr>
        <w:pStyle w:val="ListParagraph"/>
        <w:numPr>
          <w:ilvl w:val="0"/>
          <w:numId w:val="18"/>
        </w:numPr>
        <w:jc w:val="both"/>
        <w:rPr>
          <w:rFonts w:ascii="Times New Roman" w:hAnsi="Times New Roman" w:cs="Times New Roman"/>
          <w:sz w:val="26"/>
          <w:szCs w:val="26"/>
        </w:rPr>
      </w:pPr>
      <w:r w:rsidRPr="005864C0">
        <w:rPr>
          <w:rFonts w:ascii="Times New Roman" w:hAnsi="Times New Roman" w:cs="Times New Roman"/>
          <w:sz w:val="26"/>
          <w:szCs w:val="26"/>
        </w:rPr>
        <w:t>Đăng thông báo 01 lần trên báo giấy hoặc báo hình trung ương hoặc địa phương nơi có tài sản đấu giá.</w:t>
      </w:r>
    </w:p>
    <w:p w14:paraId="3680DF25" w14:textId="7E34C07D" w:rsidR="00F31959" w:rsidRPr="005864C0" w:rsidRDefault="00F31959" w:rsidP="005864C0">
      <w:pPr>
        <w:pStyle w:val="ListParagraph"/>
        <w:numPr>
          <w:ilvl w:val="0"/>
          <w:numId w:val="18"/>
        </w:numPr>
        <w:jc w:val="both"/>
        <w:rPr>
          <w:rFonts w:ascii="Times New Roman" w:hAnsi="Times New Roman" w:cs="Times New Roman"/>
          <w:sz w:val="26"/>
          <w:szCs w:val="26"/>
        </w:rPr>
      </w:pPr>
      <w:r w:rsidRPr="005864C0">
        <w:rPr>
          <w:rFonts w:ascii="Times New Roman" w:hAnsi="Times New Roman" w:cs="Times New Roman"/>
          <w:sz w:val="26"/>
          <w:szCs w:val="26"/>
        </w:rPr>
        <w:t>Đăng trên cổng thông tin đấu giá quốc gia 02 lần cách nhau tối thiểu 02 ngày.</w:t>
      </w:r>
    </w:p>
    <w:p w14:paraId="08FD612A" w14:textId="7B4B5CFC" w:rsidR="00F31959" w:rsidRPr="005864C0" w:rsidRDefault="00F31959" w:rsidP="005864C0">
      <w:pPr>
        <w:pStyle w:val="ListParagraph"/>
        <w:numPr>
          <w:ilvl w:val="0"/>
          <w:numId w:val="18"/>
        </w:numPr>
        <w:jc w:val="both"/>
        <w:rPr>
          <w:rFonts w:ascii="Times New Roman" w:hAnsi="Times New Roman" w:cs="Times New Roman"/>
          <w:sz w:val="26"/>
          <w:szCs w:val="26"/>
        </w:rPr>
      </w:pPr>
      <w:r w:rsidRPr="005864C0">
        <w:rPr>
          <w:rFonts w:ascii="Times New Roman" w:hAnsi="Times New Roman" w:cs="Times New Roman"/>
          <w:sz w:val="26"/>
          <w:szCs w:val="26"/>
        </w:rPr>
        <w:t>Thủ tục rút gọn: Đăng cổng thông tin đấu giá quốc giá 01 lần.</w:t>
      </w:r>
    </w:p>
    <w:p w14:paraId="67F5E3FE" w14:textId="77777777" w:rsidR="005864C0" w:rsidRDefault="005864C0" w:rsidP="005864C0">
      <w:pPr>
        <w:pStyle w:val="ListParagraph"/>
        <w:numPr>
          <w:ilvl w:val="0"/>
          <w:numId w:val="18"/>
        </w:numPr>
        <w:jc w:val="both"/>
        <w:rPr>
          <w:rFonts w:ascii="Times New Roman" w:hAnsi="Times New Roman" w:cs="Times New Roman"/>
          <w:sz w:val="26"/>
          <w:szCs w:val="26"/>
        </w:rPr>
      </w:pPr>
      <w:r>
        <w:rPr>
          <w:rFonts w:ascii="Times New Roman" w:hAnsi="Times New Roman" w:cs="Times New Roman"/>
          <w:sz w:val="26"/>
          <w:szCs w:val="26"/>
        </w:rPr>
        <w:t>T</w:t>
      </w:r>
      <w:r w:rsidR="00F31959" w:rsidRPr="005864C0">
        <w:rPr>
          <w:rFonts w:ascii="Times New Roman" w:hAnsi="Times New Roman" w:cs="Times New Roman"/>
          <w:sz w:val="26"/>
          <w:szCs w:val="26"/>
        </w:rPr>
        <w:t>hời gian thông báo công khai việc đấu giá: tối thiểu  07 ngày làm việc (rút gọn là 03 ngày làm việc) đối với động sản, tối thiểu 15 ngày (rút gọn 05 ngày làm việc) đối với bất động sản.</w:t>
      </w:r>
    </w:p>
    <w:p w14:paraId="336F35CD" w14:textId="77777777" w:rsidR="005864C0" w:rsidRDefault="00F31959" w:rsidP="005864C0">
      <w:pPr>
        <w:pStyle w:val="ListParagraph"/>
        <w:numPr>
          <w:ilvl w:val="0"/>
          <w:numId w:val="15"/>
        </w:numPr>
        <w:jc w:val="both"/>
        <w:rPr>
          <w:rFonts w:ascii="Times New Roman" w:hAnsi="Times New Roman" w:cs="Times New Roman"/>
          <w:sz w:val="26"/>
          <w:szCs w:val="26"/>
        </w:rPr>
      </w:pPr>
      <w:r w:rsidRPr="005864C0">
        <w:rPr>
          <w:rFonts w:ascii="Times New Roman" w:hAnsi="Times New Roman" w:cs="Times New Roman"/>
          <w:b/>
          <w:sz w:val="26"/>
          <w:szCs w:val="26"/>
        </w:rPr>
        <w:t>Quy chế cuộc đấu giá</w:t>
      </w:r>
      <w:r w:rsidRPr="005864C0">
        <w:rPr>
          <w:rFonts w:ascii="Times New Roman" w:hAnsi="Times New Roman" w:cs="Times New Roman"/>
          <w:sz w:val="26"/>
          <w:szCs w:val="26"/>
        </w:rPr>
        <w:t>: Điều 34 Luật đấu giá tài sản sửa đổi năm 2024</w:t>
      </w:r>
    </w:p>
    <w:p w14:paraId="4F3E6CD3" w14:textId="77777777" w:rsidR="005864C0" w:rsidRDefault="00F31959" w:rsidP="005864C0">
      <w:pPr>
        <w:pStyle w:val="ListParagraph"/>
        <w:numPr>
          <w:ilvl w:val="0"/>
          <w:numId w:val="15"/>
        </w:numPr>
        <w:jc w:val="both"/>
        <w:rPr>
          <w:rFonts w:ascii="Times New Roman" w:hAnsi="Times New Roman" w:cs="Times New Roman"/>
          <w:sz w:val="26"/>
          <w:szCs w:val="26"/>
        </w:rPr>
      </w:pPr>
      <w:r w:rsidRPr="005864C0">
        <w:rPr>
          <w:rFonts w:ascii="Times New Roman" w:hAnsi="Times New Roman" w:cs="Times New Roman"/>
          <w:b/>
          <w:sz w:val="26"/>
          <w:szCs w:val="26"/>
        </w:rPr>
        <w:t>Bán hồ sơ mời tham gia đấu giá, nộp hồ sơ đăng ký tham gia đấu giá</w:t>
      </w:r>
      <w:r w:rsidRPr="005864C0">
        <w:rPr>
          <w:rFonts w:ascii="Times New Roman" w:hAnsi="Times New Roman" w:cs="Times New Roman"/>
          <w:sz w:val="26"/>
          <w:szCs w:val="26"/>
        </w:rPr>
        <w:t>: Điều 37 Luật đấu giá tài sản sửa đổi năm 2024: bán và nộp hồ sơ từ ngày niêm yết đến trước ngày đấu giá 02 ngày làm việc (rút gọn: 01 ngày làm việc)</w:t>
      </w:r>
    </w:p>
    <w:p w14:paraId="407D4884" w14:textId="2F32E9C1" w:rsidR="00F31959" w:rsidRPr="005864C0" w:rsidRDefault="00F31959" w:rsidP="005864C0">
      <w:pPr>
        <w:pStyle w:val="ListParagraph"/>
        <w:numPr>
          <w:ilvl w:val="0"/>
          <w:numId w:val="15"/>
        </w:numPr>
        <w:jc w:val="both"/>
        <w:rPr>
          <w:rFonts w:ascii="Times New Roman" w:hAnsi="Times New Roman" w:cs="Times New Roman"/>
          <w:sz w:val="26"/>
          <w:szCs w:val="26"/>
        </w:rPr>
      </w:pPr>
      <w:r w:rsidRPr="005864C0">
        <w:rPr>
          <w:rFonts w:ascii="Times New Roman" w:hAnsi="Times New Roman" w:cs="Times New Roman"/>
          <w:b/>
          <w:sz w:val="26"/>
          <w:szCs w:val="26"/>
        </w:rPr>
        <w:t>Xem tài sản</w:t>
      </w:r>
      <w:r w:rsidRPr="005864C0">
        <w:rPr>
          <w:rFonts w:ascii="Times New Roman" w:hAnsi="Times New Roman" w:cs="Times New Roman"/>
          <w:sz w:val="26"/>
          <w:szCs w:val="26"/>
        </w:rPr>
        <w:t>: Điều 36 Luật đấu giá tài sản sửa đổi năm 2024: người có tài sản và tổ chức hành nghề đấu giá tổ chức cho người tham gia đấu giá xem tài sản tối thiểu 03 ngày làm việc liên tiếp kể từ ngày niêm yết đến trước ngày tổ chức phiên đấu giá</w:t>
      </w:r>
    </w:p>
    <w:sectPr w:rsidR="00F31959" w:rsidRPr="005864C0" w:rsidSect="0006146D">
      <w:pgSz w:w="11906" w:h="16838"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193874"/>
    <w:multiLevelType w:val="hybridMultilevel"/>
    <w:tmpl w:val="D0F859A2"/>
    <w:lvl w:ilvl="0" w:tplc="6E981D1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9300C"/>
    <w:multiLevelType w:val="hybridMultilevel"/>
    <w:tmpl w:val="975E6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8F104C"/>
    <w:multiLevelType w:val="hybridMultilevel"/>
    <w:tmpl w:val="C9AA33C2"/>
    <w:lvl w:ilvl="0" w:tplc="6E981D1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2816CE"/>
    <w:multiLevelType w:val="hybridMultilevel"/>
    <w:tmpl w:val="14E64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B54B5"/>
    <w:multiLevelType w:val="hybridMultilevel"/>
    <w:tmpl w:val="C916C4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575F8E"/>
    <w:multiLevelType w:val="hybridMultilevel"/>
    <w:tmpl w:val="051A28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604FB6"/>
    <w:multiLevelType w:val="hybridMultilevel"/>
    <w:tmpl w:val="70E2EF52"/>
    <w:lvl w:ilvl="0" w:tplc="E67A649E">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B31D06"/>
    <w:multiLevelType w:val="hybridMultilevel"/>
    <w:tmpl w:val="47EEF7B2"/>
    <w:lvl w:ilvl="0" w:tplc="6E981D1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FB5772"/>
    <w:multiLevelType w:val="hybridMultilevel"/>
    <w:tmpl w:val="15EE8D22"/>
    <w:lvl w:ilvl="0" w:tplc="6E981D1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4"/>
  </w:num>
  <w:num w:numId="12">
    <w:abstractNumId w:val="9"/>
  </w:num>
  <w:num w:numId="13">
    <w:abstractNumId w:val="13"/>
  </w:num>
  <w:num w:numId="14">
    <w:abstractNumId w:val="12"/>
  </w:num>
  <w:num w:numId="15">
    <w:abstractNumId w:val="10"/>
  </w:num>
  <w:num w:numId="16">
    <w:abstractNumId w:val="16"/>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36AD"/>
    <w:rsid w:val="0006063C"/>
    <w:rsid w:val="0006146D"/>
    <w:rsid w:val="00072E83"/>
    <w:rsid w:val="000B4422"/>
    <w:rsid w:val="00132ECA"/>
    <w:rsid w:val="0015074B"/>
    <w:rsid w:val="001B616D"/>
    <w:rsid w:val="001C7A14"/>
    <w:rsid w:val="0029639D"/>
    <w:rsid w:val="002D0631"/>
    <w:rsid w:val="002F17C6"/>
    <w:rsid w:val="00326F90"/>
    <w:rsid w:val="00362CB9"/>
    <w:rsid w:val="004F5583"/>
    <w:rsid w:val="005515C2"/>
    <w:rsid w:val="00577ED1"/>
    <w:rsid w:val="005864C0"/>
    <w:rsid w:val="005B0E9C"/>
    <w:rsid w:val="005E258D"/>
    <w:rsid w:val="00606A41"/>
    <w:rsid w:val="00622D4D"/>
    <w:rsid w:val="00650A9C"/>
    <w:rsid w:val="006540A2"/>
    <w:rsid w:val="006E4E6F"/>
    <w:rsid w:val="007022E8"/>
    <w:rsid w:val="00763BB5"/>
    <w:rsid w:val="007874F9"/>
    <w:rsid w:val="007D651F"/>
    <w:rsid w:val="007F256F"/>
    <w:rsid w:val="0080445F"/>
    <w:rsid w:val="008072E4"/>
    <w:rsid w:val="008351B8"/>
    <w:rsid w:val="0084255E"/>
    <w:rsid w:val="0084261C"/>
    <w:rsid w:val="00847C9E"/>
    <w:rsid w:val="00850575"/>
    <w:rsid w:val="00867ED4"/>
    <w:rsid w:val="00887A23"/>
    <w:rsid w:val="00892A9A"/>
    <w:rsid w:val="008B57DF"/>
    <w:rsid w:val="008E72E9"/>
    <w:rsid w:val="00942363"/>
    <w:rsid w:val="0095430A"/>
    <w:rsid w:val="00964013"/>
    <w:rsid w:val="00A104F4"/>
    <w:rsid w:val="00A42DF0"/>
    <w:rsid w:val="00AA1D8D"/>
    <w:rsid w:val="00AA3EA9"/>
    <w:rsid w:val="00AE0F5F"/>
    <w:rsid w:val="00B25285"/>
    <w:rsid w:val="00B47730"/>
    <w:rsid w:val="00B7627E"/>
    <w:rsid w:val="00BB7CF2"/>
    <w:rsid w:val="00CB0664"/>
    <w:rsid w:val="00D507FF"/>
    <w:rsid w:val="00D55134"/>
    <w:rsid w:val="00D74809"/>
    <w:rsid w:val="00DA41AA"/>
    <w:rsid w:val="00DE28F0"/>
    <w:rsid w:val="00E1206F"/>
    <w:rsid w:val="00E23AC2"/>
    <w:rsid w:val="00EE12F4"/>
    <w:rsid w:val="00F27174"/>
    <w:rsid w:val="00F31959"/>
    <w:rsid w:val="00F54085"/>
    <w:rsid w:val="00F83986"/>
    <w:rsid w:val="00FC693F"/>
    <w:rsid w:val="00FD31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B2F72"/>
  <w14:defaultImageDpi w14:val="300"/>
  <w15:docId w15:val="{B88A8FBF-C0D3-4887-808A-D0563C60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763BB5"/>
    <w:rPr>
      <w:sz w:val="16"/>
      <w:szCs w:val="16"/>
    </w:rPr>
  </w:style>
  <w:style w:type="paragraph" w:styleId="CommentText">
    <w:name w:val="annotation text"/>
    <w:basedOn w:val="Normal"/>
    <w:link w:val="CommentTextChar"/>
    <w:uiPriority w:val="99"/>
    <w:semiHidden/>
    <w:unhideWhenUsed/>
    <w:rsid w:val="00763BB5"/>
    <w:pPr>
      <w:spacing w:line="240" w:lineRule="auto"/>
    </w:pPr>
    <w:rPr>
      <w:sz w:val="20"/>
      <w:szCs w:val="20"/>
    </w:rPr>
  </w:style>
  <w:style w:type="character" w:customStyle="1" w:styleId="CommentTextChar">
    <w:name w:val="Comment Text Char"/>
    <w:basedOn w:val="DefaultParagraphFont"/>
    <w:link w:val="CommentText"/>
    <w:uiPriority w:val="99"/>
    <w:semiHidden/>
    <w:rsid w:val="00763BB5"/>
    <w:rPr>
      <w:sz w:val="20"/>
      <w:szCs w:val="20"/>
    </w:rPr>
  </w:style>
  <w:style w:type="paragraph" w:styleId="CommentSubject">
    <w:name w:val="annotation subject"/>
    <w:basedOn w:val="CommentText"/>
    <w:next w:val="CommentText"/>
    <w:link w:val="CommentSubjectChar"/>
    <w:uiPriority w:val="99"/>
    <w:semiHidden/>
    <w:unhideWhenUsed/>
    <w:rsid w:val="00763BB5"/>
    <w:rPr>
      <w:b/>
      <w:bCs/>
    </w:rPr>
  </w:style>
  <w:style w:type="character" w:customStyle="1" w:styleId="CommentSubjectChar">
    <w:name w:val="Comment Subject Char"/>
    <w:basedOn w:val="CommentTextChar"/>
    <w:link w:val="CommentSubject"/>
    <w:uiPriority w:val="99"/>
    <w:semiHidden/>
    <w:rsid w:val="00763BB5"/>
    <w:rPr>
      <w:b/>
      <w:bCs/>
      <w:sz w:val="20"/>
      <w:szCs w:val="20"/>
    </w:rPr>
  </w:style>
  <w:style w:type="paragraph" w:styleId="BalloonText">
    <w:name w:val="Balloon Text"/>
    <w:basedOn w:val="Normal"/>
    <w:link w:val="BalloonTextChar"/>
    <w:uiPriority w:val="99"/>
    <w:semiHidden/>
    <w:unhideWhenUsed/>
    <w:rsid w:val="00763B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3B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596867">
      <w:bodyDiv w:val="1"/>
      <w:marLeft w:val="0"/>
      <w:marRight w:val="0"/>
      <w:marTop w:val="0"/>
      <w:marBottom w:val="0"/>
      <w:divBdr>
        <w:top w:val="none" w:sz="0" w:space="0" w:color="auto"/>
        <w:left w:val="none" w:sz="0" w:space="0" w:color="auto"/>
        <w:bottom w:val="none" w:sz="0" w:space="0" w:color="auto"/>
        <w:right w:val="none" w:sz="0" w:space="0" w:color="auto"/>
      </w:divBdr>
    </w:div>
    <w:div w:id="1134906008">
      <w:bodyDiv w:val="1"/>
      <w:marLeft w:val="0"/>
      <w:marRight w:val="0"/>
      <w:marTop w:val="0"/>
      <w:marBottom w:val="0"/>
      <w:divBdr>
        <w:top w:val="none" w:sz="0" w:space="0" w:color="auto"/>
        <w:left w:val="none" w:sz="0" w:space="0" w:color="auto"/>
        <w:bottom w:val="none" w:sz="0" w:space="0" w:color="auto"/>
        <w:right w:val="none" w:sz="0" w:space="0" w:color="auto"/>
      </w:divBdr>
    </w:div>
    <w:div w:id="14032123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AF8389-914C-4482-9129-EDBB96CB6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8</Pages>
  <Words>1730</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Hoang</cp:lastModifiedBy>
  <cp:revision>33</cp:revision>
  <dcterms:created xsi:type="dcterms:W3CDTF">2025-10-26T03:55:00Z</dcterms:created>
  <dcterms:modified xsi:type="dcterms:W3CDTF">2025-11-01T15:18:00Z</dcterms:modified>
  <cp:category/>
</cp:coreProperties>
</file>